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8EE2" w14:textId="77777777" w:rsidR="00053E8D" w:rsidRPr="001A1024" w:rsidRDefault="00000000">
      <w:pPr>
        <w:jc w:val="center"/>
        <w:rPr>
          <w:rFonts w:cs="Times New Roman"/>
        </w:rPr>
      </w:pPr>
      <w:r w:rsidRPr="001A1024">
        <w:rPr>
          <w:rFonts w:cs="Times New Roman"/>
          <w:b/>
          <w:sz w:val="32"/>
        </w:rPr>
        <w:t>QUESTION 24 – FILL-MASK VOCABULARY TRAINER</w:t>
      </w:r>
    </w:p>
    <w:p w14:paraId="02CA4B8C" w14:textId="77777777" w:rsidR="00053E8D" w:rsidRPr="001A1024" w:rsidRDefault="00000000">
      <w:pPr>
        <w:jc w:val="center"/>
        <w:rPr>
          <w:rFonts w:cs="Times New Roman"/>
        </w:rPr>
      </w:pPr>
      <w:r w:rsidRPr="001A1024">
        <w:rPr>
          <w:rFonts w:cs="Times New Roman"/>
          <w:b/>
          <w:sz w:val="26"/>
        </w:rPr>
        <w:t>Assessment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53E8D" w:rsidRPr="001A1024" w14:paraId="111E19D3" w14:textId="77777777">
        <w:trPr>
          <w:jc w:val="center"/>
        </w:trPr>
        <w:tc>
          <w:tcPr>
            <w:tcW w:w="4968" w:type="dxa"/>
          </w:tcPr>
          <w:p w14:paraId="25C0EC5D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Student Name</w:t>
            </w:r>
          </w:p>
        </w:tc>
        <w:tc>
          <w:tcPr>
            <w:tcW w:w="4968" w:type="dxa"/>
          </w:tcPr>
          <w:p w14:paraId="75386F98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M. Someswar Reddy</w:t>
            </w:r>
          </w:p>
        </w:tc>
      </w:tr>
      <w:tr w:rsidR="00053E8D" w:rsidRPr="001A1024" w14:paraId="5B5007FA" w14:textId="77777777">
        <w:trPr>
          <w:jc w:val="center"/>
        </w:trPr>
        <w:tc>
          <w:tcPr>
            <w:tcW w:w="4968" w:type="dxa"/>
          </w:tcPr>
          <w:p w14:paraId="4AD17404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Register Number</w:t>
            </w:r>
          </w:p>
        </w:tc>
        <w:tc>
          <w:tcPr>
            <w:tcW w:w="4968" w:type="dxa"/>
          </w:tcPr>
          <w:p w14:paraId="605C986A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192472081</w:t>
            </w:r>
          </w:p>
        </w:tc>
      </w:tr>
    </w:tbl>
    <w:p w14:paraId="30270530" w14:textId="1A7B182D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Aim</w:t>
      </w:r>
    </w:p>
    <w:p w14:paraId="63FEC0A0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To develop a Fill-Mask Vocabulary Trainer using a Hugging Face masked-language model and generate the top-5 predictions for masked words in five sentences.</w:t>
      </w:r>
    </w:p>
    <w:p w14:paraId="3F30B130" w14:textId="7F5B2C11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Objective</w:t>
      </w:r>
    </w:p>
    <w:p w14:paraId="4A0A49F7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To use the google-bert/bert-base-uncased model to predict missing words from sentence context, including a proper-noun example.</w:t>
      </w:r>
    </w:p>
    <w:p w14:paraId="07C4662B" w14:textId="67B69171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Requirements</w:t>
      </w:r>
    </w:p>
    <w:p w14:paraId="14904682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• Python 3.10 or above</w:t>
      </w:r>
    </w:p>
    <w:p w14:paraId="7DED9641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• Transformers</w:t>
      </w:r>
    </w:p>
    <w:p w14:paraId="1EAA4230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• PyTorch</w:t>
      </w:r>
    </w:p>
    <w:p w14:paraId="04B9E79C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• Hugging Face</w:t>
      </w:r>
    </w:p>
    <w:p w14:paraId="6AF6F9AD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• google-bert/bert-base-uncased</w:t>
      </w:r>
    </w:p>
    <w:p w14:paraId="1FD54FEB" w14:textId="33DE788A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 xml:space="preserve"> Model and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53E8D" w:rsidRPr="001A1024" w14:paraId="66CBE6AC" w14:textId="77777777">
        <w:tc>
          <w:tcPr>
            <w:tcW w:w="4968" w:type="dxa"/>
          </w:tcPr>
          <w:p w14:paraId="5567BDC4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Model</w:t>
            </w:r>
          </w:p>
        </w:tc>
        <w:tc>
          <w:tcPr>
            <w:tcW w:w="4968" w:type="dxa"/>
          </w:tcPr>
          <w:p w14:paraId="07E7E86A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google-bert/bert-base-uncased</w:t>
            </w:r>
          </w:p>
        </w:tc>
      </w:tr>
      <w:tr w:rsidR="00053E8D" w:rsidRPr="001A1024" w14:paraId="62DDC90B" w14:textId="77777777">
        <w:tc>
          <w:tcPr>
            <w:tcW w:w="4968" w:type="dxa"/>
          </w:tcPr>
          <w:p w14:paraId="375D4F38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Task</w:t>
            </w:r>
          </w:p>
        </w:tc>
        <w:tc>
          <w:tcPr>
            <w:tcW w:w="4968" w:type="dxa"/>
          </w:tcPr>
          <w:p w14:paraId="11B4DF0E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Fill-Mask Language Modeling</w:t>
            </w:r>
          </w:p>
        </w:tc>
      </w:tr>
      <w:tr w:rsidR="00053E8D" w:rsidRPr="001A1024" w14:paraId="436B87EC" w14:textId="77777777">
        <w:tc>
          <w:tcPr>
            <w:tcW w:w="4968" w:type="dxa"/>
          </w:tcPr>
          <w:p w14:paraId="7176843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Top-K</w:t>
            </w:r>
          </w:p>
        </w:tc>
        <w:tc>
          <w:tcPr>
            <w:tcW w:w="4968" w:type="dxa"/>
          </w:tcPr>
          <w:p w14:paraId="6ABBD872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5</w:t>
            </w:r>
          </w:p>
        </w:tc>
      </w:tr>
      <w:tr w:rsidR="00053E8D" w:rsidRPr="001A1024" w14:paraId="547CA046" w14:textId="77777777">
        <w:tc>
          <w:tcPr>
            <w:tcW w:w="4968" w:type="dxa"/>
          </w:tcPr>
          <w:p w14:paraId="0F4A41E7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Mask Token</w:t>
            </w:r>
          </w:p>
        </w:tc>
        <w:tc>
          <w:tcPr>
            <w:tcW w:w="4968" w:type="dxa"/>
          </w:tcPr>
          <w:p w14:paraId="2ECEF43D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[MASK]</w:t>
            </w:r>
          </w:p>
        </w:tc>
      </w:tr>
    </w:tbl>
    <w:p w14:paraId="4C1D8EA5" w14:textId="7A4E9607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 xml:space="preserve"> Procedure</w:t>
      </w:r>
    </w:p>
    <w:p w14:paraId="24F63B64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1. Install the required libraries.</w:t>
      </w:r>
    </w:p>
    <w:p w14:paraId="155130F0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2. Import the Hugging Face fill-mask pipeline.</w:t>
      </w:r>
    </w:p>
    <w:p w14:paraId="66CF3735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3. Load the BERT fill-mask model.</w:t>
      </w:r>
    </w:p>
    <w:p w14:paraId="3685EC28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4. Prepare five sentences containing [MASK].</w:t>
      </w:r>
    </w:p>
    <w:p w14:paraId="4AC196B1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5. Generate the top-5 predictions.</w:t>
      </w:r>
    </w:p>
    <w:p w14:paraId="7FBEEE2C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6. Display the predicted words and scores.</w:t>
      </w:r>
    </w:p>
    <w:p w14:paraId="5AC40113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7. Check the proper-noun test case.</w:t>
      </w:r>
    </w:p>
    <w:p w14:paraId="2C6A0FBE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8. Record the actual output and result.</w:t>
      </w:r>
    </w:p>
    <w:p w14:paraId="7BEABDB1" w14:textId="78C3127B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Algorithm</w:t>
      </w:r>
    </w:p>
    <w:p w14:paraId="777C2F0D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1: Start.</w:t>
      </w:r>
    </w:p>
    <w:p w14:paraId="7225FA62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2: Load the fill-mask model.</w:t>
      </w:r>
    </w:p>
    <w:p w14:paraId="36037AC3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3: Define the five masked sentences.</w:t>
      </w:r>
    </w:p>
    <w:p w14:paraId="3E8959BD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4: Validate the [MASK] token.</w:t>
      </w:r>
    </w:p>
    <w:p w14:paraId="36448BC4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5: Generate five predictions.</w:t>
      </w:r>
    </w:p>
    <w:p w14:paraId="7EB2AB73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lastRenderedPageBreak/>
        <w:t>Step 6: Display predictions and scores.</w:t>
      </w:r>
    </w:p>
    <w:p w14:paraId="27686566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7: Repeat for all five sentences.</w:t>
      </w:r>
    </w:p>
    <w:p w14:paraId="6B06AF07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Step 8: Stop.</w:t>
      </w:r>
    </w:p>
    <w:p w14:paraId="7A75897D" w14:textId="6EA8FC68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Python Program</w:t>
      </w:r>
    </w:p>
    <w:p w14:paraId="0A287A9F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from transformers import pipeline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>MODEL_NAME = "google-bert/bert-base-uncased"</w:t>
      </w:r>
      <w:r w:rsidRPr="001A1024">
        <w:rPr>
          <w:rFonts w:cs="Times New Roman"/>
        </w:rPr>
        <w:br/>
        <w:t>TOP_K = 5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>try:</w:t>
      </w:r>
      <w:r w:rsidRPr="001A1024">
        <w:rPr>
          <w:rFonts w:cs="Times New Roman"/>
        </w:rPr>
        <w:br/>
        <w:t xml:space="preserve">    pipe = pipeline("fill-mask", model=MODEL_NAME)</w:t>
      </w:r>
      <w:r w:rsidRPr="001A1024">
        <w:rPr>
          <w:rFonts w:cs="Times New Roman"/>
        </w:rPr>
        <w:br/>
        <w:t xml:space="preserve">    print("Model loaded successfully.")</w:t>
      </w:r>
      <w:r w:rsidRPr="001A1024">
        <w:rPr>
          <w:rFonts w:cs="Times New Roman"/>
        </w:rPr>
        <w:br/>
        <w:t xml:space="preserve">    print("Model:", MODEL_NAME)</w:t>
      </w:r>
      <w:r w:rsidRPr="001A1024">
        <w:rPr>
          <w:rFonts w:cs="Times New Roman"/>
        </w:rPr>
        <w:br/>
        <w:t xml:space="preserve">    print("Top-K predictions:", TOP_K)</w:t>
      </w:r>
      <w:r w:rsidRPr="001A1024">
        <w:rPr>
          <w:rFonts w:cs="Times New Roman"/>
        </w:rPr>
        <w:br/>
        <w:t>except Exception as e:</w:t>
      </w:r>
      <w:r w:rsidRPr="001A1024">
        <w:rPr>
          <w:rFonts w:cs="Times New Roman"/>
        </w:rPr>
        <w:br/>
        <w:t xml:space="preserve">    print("Error while loading the model.")</w:t>
      </w:r>
      <w:r w:rsidRPr="001A1024">
        <w:rPr>
          <w:rFonts w:cs="Times New Roman"/>
        </w:rPr>
        <w:br/>
        <w:t xml:space="preserve">    print("Error:", e)</w:t>
      </w:r>
      <w:r w:rsidRPr="001A1024">
        <w:rPr>
          <w:rFonts w:cs="Times New Roman"/>
        </w:rPr>
        <w:br/>
        <w:t xml:space="preserve">    exit()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>test_sentences = [</w:t>
      </w:r>
      <w:r w:rsidRPr="001A1024">
        <w:rPr>
          <w:rFonts w:cs="Times New Roman"/>
        </w:rPr>
        <w:br/>
        <w:t xml:space="preserve">    {</w:t>
      </w:r>
      <w:r w:rsidRPr="001A1024">
        <w:rPr>
          <w:rFonts w:cs="Times New Roman"/>
        </w:rPr>
        <w:br/>
        <w:t xml:space="preserve">        "sentence": "The capital of France is [MASK].",</w:t>
      </w:r>
      <w:r w:rsidRPr="001A1024">
        <w:rPr>
          <w:rFonts w:cs="Times New Roman"/>
        </w:rPr>
        <w:br/>
        <w:t xml:space="preserve">        "expected": "Paris"</w:t>
      </w:r>
      <w:r w:rsidRPr="001A1024">
        <w:rPr>
          <w:rFonts w:cs="Times New Roman"/>
        </w:rPr>
        <w:br/>
        <w:t xml:space="preserve">    },</w:t>
      </w:r>
      <w:r w:rsidRPr="001A1024">
        <w:rPr>
          <w:rFonts w:cs="Times New Roman"/>
        </w:rPr>
        <w:br/>
        <w:t xml:space="preserve">    {</w:t>
      </w:r>
      <w:r w:rsidRPr="001A1024">
        <w:rPr>
          <w:rFonts w:cs="Times New Roman"/>
        </w:rPr>
        <w:br/>
        <w:t xml:space="preserve">        "sentence": "The largest planet in our solar system is [MASK].",</w:t>
      </w:r>
      <w:r w:rsidRPr="001A1024">
        <w:rPr>
          <w:rFonts w:cs="Times New Roman"/>
        </w:rPr>
        <w:br/>
        <w:t xml:space="preserve">        "expected": "Jupiter"</w:t>
      </w:r>
      <w:r w:rsidRPr="001A1024">
        <w:rPr>
          <w:rFonts w:cs="Times New Roman"/>
        </w:rPr>
        <w:br/>
        <w:t xml:space="preserve">    },</w:t>
      </w:r>
      <w:r w:rsidRPr="001A1024">
        <w:rPr>
          <w:rFonts w:cs="Times New Roman"/>
        </w:rPr>
        <w:br/>
        <w:t xml:space="preserve">    {</w:t>
      </w:r>
      <w:r w:rsidRPr="001A1024">
        <w:rPr>
          <w:rFonts w:cs="Times New Roman"/>
        </w:rPr>
        <w:br/>
        <w:t xml:space="preserve">        "sentence": "A person who writes computer programs is called a [MASK].",</w:t>
      </w:r>
      <w:r w:rsidRPr="001A1024">
        <w:rPr>
          <w:rFonts w:cs="Times New Roman"/>
        </w:rPr>
        <w:br/>
        <w:t xml:space="preserve">        "expected": "programmer"</w:t>
      </w:r>
      <w:r w:rsidRPr="001A1024">
        <w:rPr>
          <w:rFonts w:cs="Times New Roman"/>
        </w:rPr>
        <w:br/>
        <w:t xml:space="preserve">    },</w:t>
      </w:r>
      <w:r w:rsidRPr="001A1024">
        <w:rPr>
          <w:rFonts w:cs="Times New Roman"/>
        </w:rPr>
        <w:br/>
        <w:t xml:space="preserve">    {</w:t>
      </w:r>
      <w:r w:rsidRPr="001A1024">
        <w:rPr>
          <w:rFonts w:cs="Times New Roman"/>
        </w:rPr>
        <w:br/>
        <w:t xml:space="preserve">        "sentence": "The opposite of hot is [MASK].",</w:t>
      </w:r>
      <w:r w:rsidRPr="001A1024">
        <w:rPr>
          <w:rFonts w:cs="Times New Roman"/>
        </w:rPr>
        <w:br/>
        <w:t xml:space="preserve">        "expected": "cold"</w:t>
      </w:r>
      <w:r w:rsidRPr="001A1024">
        <w:rPr>
          <w:rFonts w:cs="Times New Roman"/>
        </w:rPr>
        <w:br/>
        <w:t xml:space="preserve">    },</w:t>
      </w:r>
      <w:r w:rsidRPr="001A1024">
        <w:rPr>
          <w:rFonts w:cs="Times New Roman"/>
        </w:rPr>
        <w:br/>
        <w:t xml:space="preserve">    {</w:t>
      </w:r>
      <w:r w:rsidRPr="001A1024">
        <w:rPr>
          <w:rFonts w:cs="Times New Roman"/>
        </w:rPr>
        <w:br/>
        <w:t xml:space="preserve">        "sentence": "The famous scientist Albert [MASK] developed the theory of relativity.",</w:t>
      </w:r>
      <w:r w:rsidRPr="001A1024">
        <w:rPr>
          <w:rFonts w:cs="Times New Roman"/>
        </w:rPr>
        <w:br/>
        <w:t xml:space="preserve">        "expected": "Einstein"</w:t>
      </w:r>
      <w:r w:rsidRPr="001A1024">
        <w:rPr>
          <w:rFonts w:cs="Times New Roman"/>
        </w:rPr>
        <w:br/>
        <w:t xml:space="preserve">    }</w:t>
      </w:r>
      <w:r w:rsidRPr="001A1024">
        <w:rPr>
          <w:rFonts w:cs="Times New Roman"/>
        </w:rPr>
        <w:br/>
        <w:t>]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>def predict_mask(sentence):</w:t>
      </w:r>
      <w:r w:rsidRPr="001A1024">
        <w:rPr>
          <w:rFonts w:cs="Times New Roman"/>
        </w:rPr>
        <w:br/>
        <w:t xml:space="preserve">    if not sentence:</w:t>
      </w:r>
      <w:r w:rsidRPr="001A1024">
        <w:rPr>
          <w:rFonts w:cs="Times New Roman"/>
        </w:rPr>
        <w:br/>
        <w:t xml:space="preserve">        raise ValueError("Sentence cannot be empty.")</w:t>
      </w:r>
      <w:r w:rsidRPr="001A1024">
        <w:rPr>
          <w:rFonts w:cs="Times New Roman"/>
        </w:rPr>
        <w:br/>
        <w:t xml:space="preserve">    if "[MASK]" not in sentence: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lastRenderedPageBreak/>
        <w:t xml:space="preserve">        raise ValueError("Sentence must contain [MASK].")</w:t>
      </w:r>
      <w:r w:rsidRPr="001A1024">
        <w:rPr>
          <w:rFonts w:cs="Times New Roman"/>
        </w:rPr>
        <w:br/>
        <w:t xml:space="preserve">    return pipe(sentence, top_k=TOP_K)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>print("=" * 60)</w:t>
      </w:r>
      <w:r w:rsidRPr="001A1024">
        <w:rPr>
          <w:rFonts w:cs="Times New Roman"/>
        </w:rPr>
        <w:br/>
        <w:t>print("FILL-MASK VOCABULARY TRAINER")</w:t>
      </w:r>
      <w:r w:rsidRPr="001A1024">
        <w:rPr>
          <w:rFonts w:cs="Times New Roman"/>
        </w:rPr>
        <w:br/>
        <w:t>print("=" * 60)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>for number, item in enumerate(test_sentences, start=1):</w:t>
      </w:r>
      <w:r w:rsidRPr="001A1024">
        <w:rPr>
          <w:rFonts w:cs="Times New Roman"/>
        </w:rPr>
        <w:br/>
        <w:t xml:space="preserve">    print("\nTest", number)</w:t>
      </w:r>
      <w:r w:rsidRPr="001A1024">
        <w:rPr>
          <w:rFonts w:cs="Times New Roman"/>
        </w:rPr>
        <w:br/>
        <w:t xml:space="preserve">    print("Sentence:", item["sentence"])</w:t>
      </w:r>
      <w:r w:rsidRPr="001A1024">
        <w:rPr>
          <w:rFonts w:cs="Times New Roman"/>
        </w:rPr>
        <w:br/>
        <w:t xml:space="preserve">    print("Expected:", item["expected"])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 xml:space="preserve">    try:</w:t>
      </w:r>
      <w:r w:rsidRPr="001A1024">
        <w:rPr>
          <w:rFonts w:cs="Times New Roman"/>
        </w:rPr>
        <w:br/>
        <w:t xml:space="preserve">        predictions = predict_mask(item["sentence"])</w:t>
      </w:r>
      <w:r w:rsidRPr="001A1024">
        <w:rPr>
          <w:rFonts w:cs="Times New Roman"/>
        </w:rPr>
        <w:br/>
        <w:t xml:space="preserve">        print("Top-5 Predictions:")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 xml:space="preserve">        for rank, prediction in enumerate(predictions, start=1):</w:t>
      </w:r>
      <w:r w:rsidRPr="001A1024">
        <w:rPr>
          <w:rFonts w:cs="Times New Roman"/>
        </w:rPr>
        <w:br/>
        <w:t xml:space="preserve">            word = prediction["token_str"].strip()</w:t>
      </w:r>
      <w:r w:rsidRPr="001A1024">
        <w:rPr>
          <w:rFonts w:cs="Times New Roman"/>
        </w:rPr>
        <w:br/>
        <w:t xml:space="preserve">            score = prediction["score"]</w:t>
      </w:r>
      <w:r w:rsidRPr="001A1024">
        <w:rPr>
          <w:rFonts w:cs="Times New Roman"/>
        </w:rPr>
        <w:br/>
        <w:t xml:space="preserve">            print(f"{rank}. {word:&lt;20} Probability: {score:.6f}")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  <w:t xml:space="preserve">    except ValueError as e:</w:t>
      </w:r>
      <w:r w:rsidRPr="001A1024">
        <w:rPr>
          <w:rFonts w:cs="Times New Roman"/>
        </w:rPr>
        <w:br/>
        <w:t xml:space="preserve">        </w:t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"Input Error:", e)</w:t>
      </w:r>
      <w:r w:rsidRPr="001A1024">
        <w:rPr>
          <w:rFonts w:cs="Times New Roman"/>
        </w:rPr>
        <w:br/>
        <w:t xml:space="preserve">    except Exception as e:</w:t>
      </w:r>
      <w:r w:rsidRPr="001A1024">
        <w:rPr>
          <w:rFonts w:cs="Times New Roman"/>
        </w:rPr>
        <w:br/>
        <w:t xml:space="preserve">        </w:t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"Prediction Error:", e)</w:t>
      </w:r>
      <w:r w:rsidRPr="001A1024">
        <w:rPr>
          <w:rFonts w:cs="Times New Roman"/>
        </w:rPr>
        <w:br/>
      </w:r>
      <w:r w:rsidRPr="001A1024">
        <w:rPr>
          <w:rFonts w:cs="Times New Roman"/>
        </w:rPr>
        <w:br/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"\nExperiment completed.")</w:t>
      </w:r>
      <w:r w:rsidRPr="001A1024">
        <w:rPr>
          <w:rFonts w:cs="Times New Roman"/>
        </w:rPr>
        <w:br/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"Model used:", MODEL_NAME)</w:t>
      </w:r>
      <w:r w:rsidRPr="001A1024">
        <w:rPr>
          <w:rFonts w:cs="Times New Roman"/>
        </w:rPr>
        <w:br/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"Task: Fill-Mask Language Modeling")</w:t>
      </w:r>
      <w:r w:rsidRPr="001A1024">
        <w:rPr>
          <w:rFonts w:cs="Times New Roman"/>
        </w:rPr>
        <w:br/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"Top-K:", TOP_K)</w:t>
      </w:r>
      <w:r w:rsidRPr="001A1024">
        <w:rPr>
          <w:rFonts w:cs="Times New Roman"/>
        </w:rPr>
        <w:br/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"Number of sentences:", len(test_sentences))</w:t>
      </w:r>
      <w:r w:rsidRPr="001A1024">
        <w:rPr>
          <w:rFonts w:cs="Times New Roman"/>
        </w:rPr>
        <w:br/>
      </w:r>
      <w:proofErr w:type="gramStart"/>
      <w:r w:rsidRPr="001A1024">
        <w:rPr>
          <w:rFonts w:cs="Times New Roman"/>
        </w:rPr>
        <w:t>print(</w:t>
      </w:r>
      <w:proofErr w:type="gramEnd"/>
      <w:r w:rsidRPr="001A1024">
        <w:rPr>
          <w:rFonts w:cs="Times New Roman"/>
        </w:rPr>
        <w:t>"Proper noun test: Included")</w:t>
      </w:r>
    </w:p>
    <w:p w14:paraId="4DF4E321" w14:textId="63E80835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Test Inputs and Expected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53E8D" w:rsidRPr="001A1024" w14:paraId="31B04135" w14:textId="77777777">
        <w:tc>
          <w:tcPr>
            <w:tcW w:w="3312" w:type="dxa"/>
          </w:tcPr>
          <w:p w14:paraId="46BA39C3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Test</w:t>
            </w:r>
          </w:p>
        </w:tc>
        <w:tc>
          <w:tcPr>
            <w:tcW w:w="3312" w:type="dxa"/>
          </w:tcPr>
          <w:p w14:paraId="7146C055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Input Sentence</w:t>
            </w:r>
          </w:p>
        </w:tc>
        <w:tc>
          <w:tcPr>
            <w:tcW w:w="3312" w:type="dxa"/>
          </w:tcPr>
          <w:p w14:paraId="424D7C8F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Expected Word</w:t>
            </w:r>
          </w:p>
        </w:tc>
      </w:tr>
      <w:tr w:rsidR="00053E8D" w:rsidRPr="001A1024" w14:paraId="056E591B" w14:textId="77777777">
        <w:tc>
          <w:tcPr>
            <w:tcW w:w="3312" w:type="dxa"/>
          </w:tcPr>
          <w:p w14:paraId="51C25E20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1</w:t>
            </w:r>
          </w:p>
        </w:tc>
        <w:tc>
          <w:tcPr>
            <w:tcW w:w="3312" w:type="dxa"/>
          </w:tcPr>
          <w:p w14:paraId="28A1E398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The capital of France is [MASK].</w:t>
            </w:r>
          </w:p>
        </w:tc>
        <w:tc>
          <w:tcPr>
            <w:tcW w:w="3312" w:type="dxa"/>
          </w:tcPr>
          <w:p w14:paraId="65A4FC42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Paris</w:t>
            </w:r>
          </w:p>
        </w:tc>
      </w:tr>
      <w:tr w:rsidR="00053E8D" w:rsidRPr="001A1024" w14:paraId="71E02878" w14:textId="77777777">
        <w:tc>
          <w:tcPr>
            <w:tcW w:w="3312" w:type="dxa"/>
          </w:tcPr>
          <w:p w14:paraId="755D0E36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2</w:t>
            </w:r>
          </w:p>
        </w:tc>
        <w:tc>
          <w:tcPr>
            <w:tcW w:w="3312" w:type="dxa"/>
          </w:tcPr>
          <w:p w14:paraId="0DF730A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The largest planet in our solar system is [MASK].</w:t>
            </w:r>
          </w:p>
        </w:tc>
        <w:tc>
          <w:tcPr>
            <w:tcW w:w="3312" w:type="dxa"/>
          </w:tcPr>
          <w:p w14:paraId="5F12DE1F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Jupiter</w:t>
            </w:r>
          </w:p>
        </w:tc>
      </w:tr>
      <w:tr w:rsidR="00053E8D" w:rsidRPr="001A1024" w14:paraId="000C546D" w14:textId="77777777">
        <w:tc>
          <w:tcPr>
            <w:tcW w:w="3312" w:type="dxa"/>
          </w:tcPr>
          <w:p w14:paraId="3F7D824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3</w:t>
            </w:r>
          </w:p>
        </w:tc>
        <w:tc>
          <w:tcPr>
            <w:tcW w:w="3312" w:type="dxa"/>
          </w:tcPr>
          <w:p w14:paraId="4CFC7D71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A person who writes computer programs is called a [MASK].</w:t>
            </w:r>
          </w:p>
        </w:tc>
        <w:tc>
          <w:tcPr>
            <w:tcW w:w="3312" w:type="dxa"/>
          </w:tcPr>
          <w:p w14:paraId="0D653E1B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programmer</w:t>
            </w:r>
          </w:p>
        </w:tc>
      </w:tr>
      <w:tr w:rsidR="00053E8D" w:rsidRPr="001A1024" w14:paraId="7CD1372A" w14:textId="77777777">
        <w:tc>
          <w:tcPr>
            <w:tcW w:w="3312" w:type="dxa"/>
          </w:tcPr>
          <w:p w14:paraId="740F7911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4</w:t>
            </w:r>
          </w:p>
        </w:tc>
        <w:tc>
          <w:tcPr>
            <w:tcW w:w="3312" w:type="dxa"/>
          </w:tcPr>
          <w:p w14:paraId="10A4661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The opposite of hot is [MASK].</w:t>
            </w:r>
          </w:p>
        </w:tc>
        <w:tc>
          <w:tcPr>
            <w:tcW w:w="3312" w:type="dxa"/>
          </w:tcPr>
          <w:p w14:paraId="0DEDF4B3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cold</w:t>
            </w:r>
          </w:p>
        </w:tc>
      </w:tr>
      <w:tr w:rsidR="00053E8D" w:rsidRPr="001A1024" w14:paraId="26468BBB" w14:textId="77777777">
        <w:tc>
          <w:tcPr>
            <w:tcW w:w="3312" w:type="dxa"/>
          </w:tcPr>
          <w:p w14:paraId="013E32AF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5</w:t>
            </w:r>
          </w:p>
        </w:tc>
        <w:tc>
          <w:tcPr>
            <w:tcW w:w="3312" w:type="dxa"/>
          </w:tcPr>
          <w:p w14:paraId="4A2B10C1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The famous scientist Albert [MASK] developed the theory of relativity.</w:t>
            </w:r>
          </w:p>
        </w:tc>
        <w:tc>
          <w:tcPr>
            <w:tcW w:w="3312" w:type="dxa"/>
          </w:tcPr>
          <w:p w14:paraId="712EAA42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Einstein</w:t>
            </w:r>
          </w:p>
        </w:tc>
      </w:tr>
    </w:tbl>
    <w:p w14:paraId="7B6B522E" w14:textId="502B2170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Proper-Noun Edge Case</w:t>
      </w:r>
    </w:p>
    <w:p w14:paraId="5F3CB954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fifth sentence is the proper-noun test:</w:t>
      </w:r>
    </w:p>
    <w:p w14:paraId="379EA6DB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famous scientist Albert [MASK] developed the theory of relativity.</w:t>
      </w:r>
    </w:p>
    <w:p w14:paraId="5C73E324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lastRenderedPageBreak/>
        <w:t>Expected word: Einstein</w:t>
      </w:r>
    </w:p>
    <w:p w14:paraId="64DDD622" w14:textId="1605D60D" w:rsidR="00053E8D" w:rsidRPr="001A1024" w:rsidRDefault="001A1024">
      <w:pPr>
        <w:spacing w:before="160" w:after="60"/>
        <w:rPr>
          <w:rFonts w:cs="Times New Roman"/>
        </w:rPr>
      </w:pPr>
      <w:r w:rsidRPr="001A1024">
        <w:rPr>
          <w:rFonts w:cs="Times New Roman"/>
          <w:noProof/>
        </w:rPr>
        <w:drawing>
          <wp:anchor distT="0" distB="0" distL="114300" distR="114300" simplePos="0" relativeHeight="251657216" behindDoc="0" locked="0" layoutInCell="1" allowOverlap="1" wp14:anchorId="65B1D573" wp14:editId="600AC434">
            <wp:simplePos x="0" y="0"/>
            <wp:positionH relativeFrom="column">
              <wp:posOffset>-375920</wp:posOffset>
            </wp:positionH>
            <wp:positionV relativeFrom="paragraph">
              <wp:posOffset>436245</wp:posOffset>
            </wp:positionV>
            <wp:extent cx="6496050" cy="3676650"/>
            <wp:effectExtent l="0" t="0" r="0" b="0"/>
            <wp:wrapNone/>
            <wp:docPr id="1741208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08824" name="Picture 17412088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414" cy="3676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A1024">
        <w:rPr>
          <w:rFonts w:cs="Times New Roman"/>
          <w:b/>
          <w:sz w:val="26"/>
        </w:rPr>
        <w:t>Output</w:t>
      </w:r>
    </w:p>
    <w:p w14:paraId="7CB45554" w14:textId="56870CE0" w:rsidR="00053E8D" w:rsidRPr="001A1024" w:rsidRDefault="001A1024">
      <w:pPr>
        <w:rPr>
          <w:rFonts w:cs="Times New Roman"/>
        </w:rPr>
      </w:pPr>
      <w:r w:rsidRPr="001A1024">
        <w:rPr>
          <w:rFonts w:cs="Times New Roman"/>
          <w:noProof/>
        </w:rPr>
        <w:drawing>
          <wp:inline distT="0" distB="0" distL="0" distR="0" wp14:anchorId="5F4FCF1F" wp14:editId="5BF814AB">
            <wp:extent cx="6309360" cy="5370195"/>
            <wp:effectExtent l="0" t="0" r="0" b="1905"/>
            <wp:docPr id="1919937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7583" name="Picture 19199375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024">
        <w:rPr>
          <w:rFonts w:cs="Times New Roman"/>
          <w:noProof/>
        </w:rPr>
        <w:drawing>
          <wp:inline distT="0" distB="0" distL="0" distR="0" wp14:anchorId="03572C85" wp14:editId="241426EE">
            <wp:extent cx="5372850" cy="2229161"/>
            <wp:effectExtent l="0" t="0" r="0" b="0"/>
            <wp:docPr id="1874203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3320" name="Picture 18742033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7E9D" w14:textId="77777777" w:rsidR="00053E8D" w:rsidRPr="001A1024" w:rsidRDefault="00053E8D">
      <w:pPr>
        <w:rPr>
          <w:rFonts w:cs="Times New Roman"/>
        </w:rPr>
      </w:pPr>
    </w:p>
    <w:p w14:paraId="381813B1" w14:textId="77777777" w:rsidR="00053E8D" w:rsidRPr="001A1024" w:rsidRDefault="00053E8D">
      <w:pPr>
        <w:rPr>
          <w:rFonts w:cs="Times New Roman"/>
        </w:rPr>
      </w:pPr>
    </w:p>
    <w:p w14:paraId="0EB85228" w14:textId="77777777" w:rsidR="00053E8D" w:rsidRPr="001A1024" w:rsidRDefault="00053E8D">
      <w:pPr>
        <w:rPr>
          <w:rFonts w:cs="Times New Roman"/>
        </w:rPr>
      </w:pPr>
    </w:p>
    <w:p w14:paraId="50348EBD" w14:textId="77777777" w:rsidR="00053E8D" w:rsidRPr="001A1024" w:rsidRDefault="00053E8D">
      <w:pPr>
        <w:rPr>
          <w:rFonts w:cs="Times New Roman"/>
        </w:rPr>
      </w:pPr>
    </w:p>
    <w:p w14:paraId="0B54CA12" w14:textId="77777777" w:rsidR="00053E8D" w:rsidRPr="001A1024" w:rsidRDefault="00053E8D">
      <w:pPr>
        <w:rPr>
          <w:rFonts w:cs="Times New Roman"/>
        </w:rPr>
      </w:pPr>
    </w:p>
    <w:p w14:paraId="4ED8CD1C" w14:textId="77777777" w:rsidR="00053E8D" w:rsidRPr="001A1024" w:rsidRDefault="00053E8D">
      <w:pPr>
        <w:rPr>
          <w:rFonts w:cs="Times New Roman"/>
        </w:rPr>
      </w:pPr>
    </w:p>
    <w:p w14:paraId="6E418A54" w14:textId="1815D7D5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Observation</w:t>
      </w:r>
    </w:p>
    <w:p w14:paraId="6364AC94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model generates five possible predictions for each masked word along with probability scores. The actual predictions should be compared with the expected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53E8D" w:rsidRPr="001A1024" w14:paraId="543C97E0" w14:textId="77777777">
        <w:tc>
          <w:tcPr>
            <w:tcW w:w="2484" w:type="dxa"/>
          </w:tcPr>
          <w:p w14:paraId="283D918B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Test</w:t>
            </w:r>
          </w:p>
        </w:tc>
        <w:tc>
          <w:tcPr>
            <w:tcW w:w="2484" w:type="dxa"/>
          </w:tcPr>
          <w:p w14:paraId="5D054AED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Expected</w:t>
            </w:r>
          </w:p>
        </w:tc>
        <w:tc>
          <w:tcPr>
            <w:tcW w:w="2484" w:type="dxa"/>
          </w:tcPr>
          <w:p w14:paraId="2F18403D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Top Prediction</w:t>
            </w:r>
          </w:p>
        </w:tc>
        <w:tc>
          <w:tcPr>
            <w:tcW w:w="2484" w:type="dxa"/>
          </w:tcPr>
          <w:p w14:paraId="50652B57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Observation</w:t>
            </w:r>
          </w:p>
        </w:tc>
      </w:tr>
      <w:tr w:rsidR="00053E8D" w:rsidRPr="001A1024" w14:paraId="46E72FC9" w14:textId="77777777">
        <w:tc>
          <w:tcPr>
            <w:tcW w:w="2484" w:type="dxa"/>
          </w:tcPr>
          <w:p w14:paraId="339B3C1A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1</w:t>
            </w:r>
          </w:p>
        </w:tc>
        <w:tc>
          <w:tcPr>
            <w:tcW w:w="2484" w:type="dxa"/>
          </w:tcPr>
          <w:p w14:paraId="655D6F1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Paris</w:t>
            </w:r>
          </w:p>
        </w:tc>
        <w:tc>
          <w:tcPr>
            <w:tcW w:w="2484" w:type="dxa"/>
          </w:tcPr>
          <w:p w14:paraId="4C7C71D1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  <w:tc>
          <w:tcPr>
            <w:tcW w:w="2484" w:type="dxa"/>
          </w:tcPr>
          <w:p w14:paraId="5D27474D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</w:tr>
      <w:tr w:rsidR="00053E8D" w:rsidRPr="001A1024" w14:paraId="1654715B" w14:textId="77777777">
        <w:tc>
          <w:tcPr>
            <w:tcW w:w="2484" w:type="dxa"/>
          </w:tcPr>
          <w:p w14:paraId="2E21118E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2</w:t>
            </w:r>
          </w:p>
        </w:tc>
        <w:tc>
          <w:tcPr>
            <w:tcW w:w="2484" w:type="dxa"/>
          </w:tcPr>
          <w:p w14:paraId="45AB3EC4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Jupiter</w:t>
            </w:r>
          </w:p>
        </w:tc>
        <w:tc>
          <w:tcPr>
            <w:tcW w:w="2484" w:type="dxa"/>
          </w:tcPr>
          <w:p w14:paraId="5593B84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  <w:tc>
          <w:tcPr>
            <w:tcW w:w="2484" w:type="dxa"/>
          </w:tcPr>
          <w:p w14:paraId="1F12264F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</w:tr>
      <w:tr w:rsidR="00053E8D" w:rsidRPr="001A1024" w14:paraId="5C00733A" w14:textId="77777777">
        <w:tc>
          <w:tcPr>
            <w:tcW w:w="2484" w:type="dxa"/>
          </w:tcPr>
          <w:p w14:paraId="408D5C91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3</w:t>
            </w:r>
          </w:p>
        </w:tc>
        <w:tc>
          <w:tcPr>
            <w:tcW w:w="2484" w:type="dxa"/>
          </w:tcPr>
          <w:p w14:paraId="0A24FC79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programmer</w:t>
            </w:r>
          </w:p>
        </w:tc>
        <w:tc>
          <w:tcPr>
            <w:tcW w:w="2484" w:type="dxa"/>
          </w:tcPr>
          <w:p w14:paraId="47F6609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  <w:tc>
          <w:tcPr>
            <w:tcW w:w="2484" w:type="dxa"/>
          </w:tcPr>
          <w:p w14:paraId="51E5126B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</w:tr>
      <w:tr w:rsidR="00053E8D" w:rsidRPr="001A1024" w14:paraId="0E0AFE5C" w14:textId="77777777">
        <w:tc>
          <w:tcPr>
            <w:tcW w:w="2484" w:type="dxa"/>
          </w:tcPr>
          <w:p w14:paraId="1851688A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4</w:t>
            </w:r>
          </w:p>
        </w:tc>
        <w:tc>
          <w:tcPr>
            <w:tcW w:w="2484" w:type="dxa"/>
          </w:tcPr>
          <w:p w14:paraId="06244244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cold</w:t>
            </w:r>
          </w:p>
        </w:tc>
        <w:tc>
          <w:tcPr>
            <w:tcW w:w="2484" w:type="dxa"/>
          </w:tcPr>
          <w:p w14:paraId="380ECCC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  <w:tc>
          <w:tcPr>
            <w:tcW w:w="2484" w:type="dxa"/>
          </w:tcPr>
          <w:p w14:paraId="2AD37A63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</w:tr>
      <w:tr w:rsidR="00053E8D" w:rsidRPr="001A1024" w14:paraId="7883E304" w14:textId="77777777">
        <w:tc>
          <w:tcPr>
            <w:tcW w:w="2484" w:type="dxa"/>
          </w:tcPr>
          <w:p w14:paraId="56CCD375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5</w:t>
            </w:r>
          </w:p>
        </w:tc>
        <w:tc>
          <w:tcPr>
            <w:tcW w:w="2484" w:type="dxa"/>
          </w:tcPr>
          <w:p w14:paraId="0AD906A6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Einstein</w:t>
            </w:r>
          </w:p>
        </w:tc>
        <w:tc>
          <w:tcPr>
            <w:tcW w:w="2484" w:type="dxa"/>
          </w:tcPr>
          <w:p w14:paraId="42E0CB4C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  <w:tc>
          <w:tcPr>
            <w:tcW w:w="2484" w:type="dxa"/>
          </w:tcPr>
          <w:p w14:paraId="44E3F6E7" w14:textId="77777777" w:rsidR="00053E8D" w:rsidRPr="001A1024" w:rsidRDefault="00000000">
            <w:pPr>
              <w:rPr>
                <w:rFonts w:cs="Times New Roman"/>
              </w:rPr>
            </w:pPr>
            <w:r w:rsidRPr="001A1024">
              <w:rPr>
                <w:rFonts w:cs="Times New Roman"/>
              </w:rPr>
              <w:t>Fill after execution</w:t>
            </w:r>
          </w:p>
        </w:tc>
      </w:tr>
    </w:tbl>
    <w:p w14:paraId="76A90E41" w14:textId="1905D129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Error Handling</w:t>
      </w:r>
    </w:p>
    <w:p w14:paraId="4E94D2EA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program checks for empty input and the presence of the [MASK] token. It also handles model-loading and prediction errors.</w:t>
      </w:r>
    </w:p>
    <w:p w14:paraId="3E6C4C3A" w14:textId="0F35D003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Model and Parameter Justification</w:t>
      </w:r>
    </w:p>
    <w:p w14:paraId="5BB51227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google-bert/bert-base-uncased model is a masked-language model suitable for predicting missing tokens from surrounding context. Top-K is set to 5 because the assessment requires five predictions.</w:t>
      </w:r>
    </w:p>
    <w:p w14:paraId="4C864E24" w14:textId="1E79CCD2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Result</w:t>
      </w:r>
    </w:p>
    <w:p w14:paraId="57708B1A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Fill-Mask Vocabulary Trainer was developed using a Hugging Face fill-mask model. It generates the top-5 predictions for five masked sentences and includes a proper-noun edge case.</w:t>
      </w:r>
    </w:p>
    <w:p w14:paraId="13953DFD" w14:textId="41B363F0" w:rsidR="00053E8D" w:rsidRPr="001A1024" w:rsidRDefault="00000000">
      <w:pPr>
        <w:spacing w:before="160" w:after="60"/>
        <w:rPr>
          <w:rFonts w:cs="Times New Roman"/>
        </w:rPr>
      </w:pPr>
      <w:r w:rsidRPr="001A1024">
        <w:rPr>
          <w:rFonts w:cs="Times New Roman"/>
          <w:b/>
          <w:sz w:val="26"/>
        </w:rPr>
        <w:t>Conclusion</w:t>
      </w:r>
    </w:p>
    <w:p w14:paraId="5F77C8B5" w14:textId="77777777" w:rsidR="00053E8D" w:rsidRPr="001A1024" w:rsidRDefault="00000000">
      <w:pPr>
        <w:spacing w:after="80"/>
        <w:rPr>
          <w:rFonts w:cs="Times New Roman"/>
        </w:rPr>
      </w:pPr>
      <w:r w:rsidRPr="001A1024">
        <w:rPr>
          <w:rFonts w:cs="Times New Roman"/>
        </w:rPr>
        <w:t>The experiment demonstrates how a pretrained masked-language model can predict missing words from sentence context and can be used for vocabulary learning and cloze exercises.</w:t>
      </w:r>
    </w:p>
    <w:sectPr w:rsidR="00053E8D" w:rsidRPr="001A10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557688">
    <w:abstractNumId w:val="8"/>
  </w:num>
  <w:num w:numId="2" w16cid:durableId="378668565">
    <w:abstractNumId w:val="6"/>
  </w:num>
  <w:num w:numId="3" w16cid:durableId="811212935">
    <w:abstractNumId w:val="5"/>
  </w:num>
  <w:num w:numId="4" w16cid:durableId="1973052330">
    <w:abstractNumId w:val="4"/>
  </w:num>
  <w:num w:numId="5" w16cid:durableId="519053981">
    <w:abstractNumId w:val="7"/>
  </w:num>
  <w:num w:numId="6" w16cid:durableId="15079195">
    <w:abstractNumId w:val="3"/>
  </w:num>
  <w:num w:numId="7" w16cid:durableId="1622103545">
    <w:abstractNumId w:val="2"/>
  </w:num>
  <w:num w:numId="8" w16cid:durableId="1383746281">
    <w:abstractNumId w:val="1"/>
  </w:num>
  <w:num w:numId="9" w16cid:durableId="150007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8D"/>
    <w:rsid w:val="0006063C"/>
    <w:rsid w:val="0015074B"/>
    <w:rsid w:val="001A1024"/>
    <w:rsid w:val="0029639D"/>
    <w:rsid w:val="00326F90"/>
    <w:rsid w:val="008E10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92EF6"/>
  <w14:defaultImageDpi w14:val="300"/>
  <w15:docId w15:val="{324286CA-413E-461D-8492-AE422C2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Someswar Reddy M</cp:lastModifiedBy>
  <cp:revision>2</cp:revision>
  <dcterms:created xsi:type="dcterms:W3CDTF">2013-12-23T23:15:00Z</dcterms:created>
  <dcterms:modified xsi:type="dcterms:W3CDTF">2026-08-13T12:40:00Z</dcterms:modified>
  <cp:category/>
</cp:coreProperties>
</file>
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DAE5" w14:textId="08D98993" w:rsidR="009B13BB" w:rsidRDefault="00000000">
      <w:pPr>
        <w:jc w:val="center"/>
      </w:pPr>
      <w:r>
        <w:rPr>
          <w:b/>
          <w:sz w:val="30"/>
        </w:rPr>
        <w:t xml:space="preserve">ASSESSMENT TOOL </w:t>
      </w:r>
    </w:p>
    <w:p w14:paraId="6A087DEC" w14:textId="77777777" w:rsidR="009B13BB" w:rsidRDefault="00000000">
      <w:pPr>
        <w:jc w:val="center"/>
      </w:pPr>
      <w:r>
        <w:rPr>
          <w:b/>
          <w:sz w:val="34"/>
        </w:rPr>
        <w:t>INSURANCE CLAIM PRECEDENT SEARCH</w:t>
      </w:r>
    </w:p>
    <w:p w14:paraId="62D3B4CD" w14:textId="77777777" w:rsidR="009B13BB" w:rsidRDefault="00000000">
      <w:pPr>
        <w:jc w:val="center"/>
      </w:pPr>
      <w:r>
        <w:rPr>
          <w:i/>
        </w:rPr>
        <w:t>FAISS AND ChromaDB SEMANTIC SEARCH BENCHMARK</w:t>
      </w:r>
    </w:p>
    <w:tbl>
      <w:tblPr>
        <w:tblStyle w:val="TableGrid"/>
        <w:tblW w:w="0" w:type="auto"/>
        <w:jc w:val="center"/>
        <w:tblLook w:val="04A0" w:firstRow="1" w:lastRow="0" w:firstColumn="1" w:lastColumn="0" w:noHBand="0" w:noVBand="1"/>
      </w:tblPr>
      <w:tblGrid>
        <w:gridCol w:w="5040"/>
        <w:gridCol w:w="5040"/>
      </w:tblGrid>
      <w:tr w:rsidR="009B13BB" w14:paraId="5167CD4B" w14:textId="77777777">
        <w:trPr>
          <w:jc w:val="center"/>
        </w:trPr>
        <w:tc>
          <w:tcPr>
            <w:tcW w:w="5040" w:type="dxa"/>
          </w:tcPr>
          <w:p w14:paraId="6ECC1627" w14:textId="77777777" w:rsidR="009B13BB" w:rsidRDefault="00000000">
            <w:r>
              <w:rPr>
                <w:b/>
              </w:rPr>
              <w:t>Student Name</w:t>
            </w:r>
          </w:p>
        </w:tc>
        <w:tc>
          <w:tcPr>
            <w:tcW w:w="5040" w:type="dxa"/>
          </w:tcPr>
          <w:p w14:paraId="267AD5C6" w14:textId="77777777" w:rsidR="009B13BB" w:rsidRDefault="00000000">
            <w:r>
              <w:t>M. Someswar Reddy</w:t>
            </w:r>
          </w:p>
        </w:tc>
      </w:tr>
      <w:tr w:rsidR="009B13BB" w14:paraId="28832082" w14:textId="77777777">
        <w:trPr>
          <w:jc w:val="center"/>
        </w:trPr>
        <w:tc>
          <w:tcPr>
            <w:tcW w:w="5040" w:type="dxa"/>
          </w:tcPr>
          <w:p w14:paraId="163B9136" w14:textId="77777777" w:rsidR="009B13BB" w:rsidRDefault="00000000">
            <w:r>
              <w:rPr>
                <w:b/>
              </w:rPr>
              <w:t>Register Number</w:t>
            </w:r>
          </w:p>
        </w:tc>
        <w:tc>
          <w:tcPr>
            <w:tcW w:w="5040" w:type="dxa"/>
          </w:tcPr>
          <w:p w14:paraId="063E8BBA" w14:textId="77777777" w:rsidR="009B13BB" w:rsidRDefault="00000000">
            <w:r>
              <w:t>192472081</w:t>
            </w:r>
          </w:p>
        </w:tc>
      </w:tr>
    </w:tbl>
    <w:p w14:paraId="565B3CB6" w14:textId="77777777" w:rsidR="009B13BB" w:rsidRDefault="00000000">
      <w:pPr>
        <w:pStyle w:val="Heading1"/>
        <w:spacing w:before="140" w:after="80"/>
      </w:pPr>
      <w:r>
        <w:t>1. Aim</w:t>
      </w:r>
    </w:p>
    <w:p w14:paraId="0534EB10" w14:textId="77777777" w:rsidR="009B13BB" w:rsidRDefault="00000000">
      <w:pPr>
        <w:spacing w:after="80"/>
      </w:pPr>
      <w:r>
        <w:t>To benchmark FAISS and ChromaDB for retrieving similar insurance claim summaries and to study whether very different monetary amounts affect semantic similarity.</w:t>
      </w:r>
    </w:p>
    <w:p w14:paraId="5A2A693A" w14:textId="77777777" w:rsidR="009B13BB" w:rsidRDefault="00000000">
      <w:pPr>
        <w:pStyle w:val="Heading1"/>
        <w:spacing w:before="140" w:after="80"/>
      </w:pPr>
      <w:r>
        <w:t>2. Objective</w:t>
      </w:r>
    </w:p>
    <w:p w14:paraId="2813BA8D" w14:textId="77777777" w:rsidR="009B13BB" w:rsidRDefault="00000000">
      <w:pPr>
        <w:spacing w:after="80"/>
      </w:pPr>
      <w:r>
        <w:t>To build a dataset with more than 200 claim summaries, generate one common sentence-embedding matrix, index the same embeddings in FAISS and ChromaDB, run the same ten semantic queries, benchmark both databases, and analyze the monetary-amount special case.</w:t>
      </w:r>
    </w:p>
    <w:p w14:paraId="17E87CF4" w14:textId="77777777" w:rsidR="009B13BB" w:rsidRDefault="00000000">
      <w:pPr>
        <w:pStyle w:val="Heading1"/>
        <w:spacing w:before="140" w:after="80"/>
      </w:pPr>
      <w:r>
        <w:t>3. Dataset</w:t>
      </w:r>
    </w:p>
    <w:p w14:paraId="4D0E6C4A" w14:textId="77777777" w:rsidR="009B13BB" w:rsidRDefault="00000000">
      <w:pPr>
        <w:spacing w:after="80"/>
      </w:pPr>
      <w:r>
        <w:t>The project contains 240 synthetic insurance claim summaries. Each record includes claim ID, incident type, description, claim amount, location, vehicle type, severity and claim summary.</w:t>
      </w:r>
    </w:p>
    <w:p w14:paraId="3D5D2FF2" w14:textId="77777777" w:rsidR="009B13BB" w:rsidRDefault="00000000">
      <w:pPr>
        <w:spacing w:after="80"/>
      </w:pPr>
      <w:r>
        <w:t>Source: Synthetic dataset generated for this assessment.</w:t>
      </w:r>
    </w:p>
    <w:p w14:paraId="3B052152" w14:textId="77777777" w:rsidR="009B13BB" w:rsidRDefault="00000000">
      <w:pPr>
        <w:pStyle w:val="Heading1"/>
        <w:spacing w:before="140" w:after="80"/>
      </w:pPr>
      <w:r>
        <w:t>4. Embedding Model</w:t>
      </w:r>
    </w:p>
    <w:p w14:paraId="4EDC086D" w14:textId="77777777" w:rsidR="009B13BB" w:rsidRDefault="00000000">
      <w:pPr>
        <w:spacing w:after="80"/>
      </w:pPr>
      <w:r>
        <w:t>sentence-transformers/all-MiniLM-L6-v2. The same model and the same embedding vectors are used for both databases.</w:t>
      </w:r>
    </w:p>
    <w:p w14:paraId="6A3C1BEE" w14:textId="77777777" w:rsidR="009B13BB" w:rsidRDefault="00000000">
      <w:pPr>
        <w:pStyle w:val="Heading1"/>
        <w:spacing w:before="140" w:after="80"/>
      </w:pPr>
      <w:r>
        <w:t>5. Vector Databases</w:t>
      </w:r>
    </w:p>
    <w:p w14:paraId="1F086D9A" w14:textId="77777777" w:rsidR="009B13BB" w:rsidRDefault="00000000">
      <w:pPr>
        <w:spacing w:after="80"/>
      </w:pPr>
      <w:r>
        <w:t>FAISS and ChromaDB are both indexed from the same embedding matrix so that the database comparison is based on the same semantic representation.</w:t>
      </w:r>
    </w:p>
    <w:p w14:paraId="21617541" w14:textId="77777777" w:rsidR="009B13BB" w:rsidRDefault="00000000">
      <w:pPr>
        <w:pStyle w:val="Heading1"/>
        <w:spacing w:before="140" w:after="80"/>
      </w:pPr>
      <w:r>
        <w:t>6. Design Parameters</w:t>
      </w:r>
    </w:p>
    <w:tbl>
      <w:tblPr>
        <w:tblStyle w:val="TableGrid"/>
        <w:tblW w:w="0" w:type="auto"/>
        <w:tblLook w:val="04A0" w:firstRow="1" w:lastRow="0" w:firstColumn="1" w:lastColumn="0" w:noHBand="0" w:noVBand="1"/>
      </w:tblPr>
      <w:tblGrid>
        <w:gridCol w:w="5040"/>
        <w:gridCol w:w="5040"/>
      </w:tblGrid>
      <w:tr w:rsidR="009B13BB" w14:paraId="2E4B9614" w14:textId="77777777">
        <w:tc>
          <w:tcPr>
            <w:tcW w:w="5040" w:type="dxa"/>
          </w:tcPr>
          <w:p w14:paraId="32DBFCF4" w14:textId="77777777" w:rsidR="009B13BB" w:rsidRDefault="00000000">
            <w:r>
              <w:t>Parameter</w:t>
            </w:r>
          </w:p>
        </w:tc>
        <w:tc>
          <w:tcPr>
            <w:tcW w:w="5040" w:type="dxa"/>
          </w:tcPr>
          <w:p w14:paraId="3C83FB47" w14:textId="77777777" w:rsidR="009B13BB" w:rsidRDefault="00000000">
            <w:r>
              <w:t>Value</w:t>
            </w:r>
          </w:p>
        </w:tc>
      </w:tr>
      <w:tr w:rsidR="009B13BB" w14:paraId="5D51DDBB" w14:textId="77777777">
        <w:tc>
          <w:tcPr>
            <w:tcW w:w="5040" w:type="dxa"/>
          </w:tcPr>
          <w:p w14:paraId="24C95B74" w14:textId="77777777" w:rsidR="009B13BB" w:rsidRDefault="00000000">
            <w:r>
              <w:t>Dataset size</w:t>
            </w:r>
          </w:p>
        </w:tc>
        <w:tc>
          <w:tcPr>
            <w:tcW w:w="5040" w:type="dxa"/>
          </w:tcPr>
          <w:p w14:paraId="5BC630FA" w14:textId="77777777" w:rsidR="009B13BB" w:rsidRDefault="00000000">
            <w:r>
              <w:t>240 records</w:t>
            </w:r>
          </w:p>
        </w:tc>
      </w:tr>
      <w:tr w:rsidR="009B13BB" w14:paraId="3E3E9593" w14:textId="77777777">
        <w:tc>
          <w:tcPr>
            <w:tcW w:w="5040" w:type="dxa"/>
          </w:tcPr>
          <w:p w14:paraId="28B432E4" w14:textId="77777777" w:rsidR="009B13BB" w:rsidRDefault="00000000">
            <w:r>
              <w:t>Embedding model</w:t>
            </w:r>
          </w:p>
        </w:tc>
        <w:tc>
          <w:tcPr>
            <w:tcW w:w="5040" w:type="dxa"/>
          </w:tcPr>
          <w:p w14:paraId="24111425" w14:textId="77777777" w:rsidR="009B13BB" w:rsidRDefault="00000000">
            <w:r>
              <w:t>sentence-transformers/all-MiniLM-L6-v2</w:t>
            </w:r>
          </w:p>
        </w:tc>
      </w:tr>
      <w:tr w:rsidR="009B13BB" w14:paraId="049864AF" w14:textId="77777777">
        <w:tc>
          <w:tcPr>
            <w:tcW w:w="5040" w:type="dxa"/>
          </w:tcPr>
          <w:p w14:paraId="01FD02D8" w14:textId="77777777" w:rsidR="009B13BB" w:rsidRDefault="00000000">
            <w:r>
              <w:t>Top-k</w:t>
            </w:r>
          </w:p>
        </w:tc>
        <w:tc>
          <w:tcPr>
            <w:tcW w:w="5040" w:type="dxa"/>
          </w:tcPr>
          <w:p w14:paraId="6262D529" w14:textId="77777777" w:rsidR="009B13BB" w:rsidRDefault="00000000">
            <w:r>
              <w:t>5</w:t>
            </w:r>
          </w:p>
        </w:tc>
      </w:tr>
      <w:tr w:rsidR="009B13BB" w14:paraId="4803A417" w14:textId="77777777">
        <w:tc>
          <w:tcPr>
            <w:tcW w:w="5040" w:type="dxa"/>
          </w:tcPr>
          <w:p w14:paraId="655B4F6F" w14:textId="77777777" w:rsidR="009B13BB" w:rsidRDefault="00000000">
            <w:r>
              <w:t>Queries</w:t>
            </w:r>
          </w:p>
        </w:tc>
        <w:tc>
          <w:tcPr>
            <w:tcW w:w="5040" w:type="dxa"/>
          </w:tcPr>
          <w:p w14:paraId="7B034890" w14:textId="77777777" w:rsidR="009B13BB" w:rsidRDefault="00000000">
            <w:r>
              <w:t>10</w:t>
            </w:r>
          </w:p>
        </w:tc>
      </w:tr>
      <w:tr w:rsidR="009B13BB" w14:paraId="756B51F7" w14:textId="77777777">
        <w:tc>
          <w:tcPr>
            <w:tcW w:w="5040" w:type="dxa"/>
          </w:tcPr>
          <w:p w14:paraId="4EBACFDC" w14:textId="77777777" w:rsidR="009B13BB" w:rsidRDefault="00000000">
            <w:r>
              <w:t>FAISS index</w:t>
            </w:r>
          </w:p>
        </w:tc>
        <w:tc>
          <w:tcPr>
            <w:tcW w:w="5040" w:type="dxa"/>
          </w:tcPr>
          <w:p w14:paraId="6FC50C07" w14:textId="77777777" w:rsidR="009B13BB" w:rsidRDefault="00000000">
            <w:r>
              <w:t>IndexFlatIP on normalized embeddings</w:t>
            </w:r>
          </w:p>
        </w:tc>
      </w:tr>
      <w:tr w:rsidR="009B13BB" w14:paraId="58328B73" w14:textId="77777777">
        <w:tc>
          <w:tcPr>
            <w:tcW w:w="5040" w:type="dxa"/>
          </w:tcPr>
          <w:p w14:paraId="31346073" w14:textId="77777777" w:rsidR="009B13BB" w:rsidRDefault="00000000">
            <w:r>
              <w:t>ChromaDB</w:t>
            </w:r>
          </w:p>
        </w:tc>
        <w:tc>
          <w:tcPr>
            <w:tcW w:w="5040" w:type="dxa"/>
          </w:tcPr>
          <w:p w14:paraId="4164EF06" w14:textId="77777777" w:rsidR="009B13BB" w:rsidRDefault="00000000">
            <w:r>
              <w:t>Persistent collection using cosine distance</w:t>
            </w:r>
          </w:p>
        </w:tc>
      </w:tr>
      <w:tr w:rsidR="009B13BB" w14:paraId="2E095E38" w14:textId="77777777">
        <w:tc>
          <w:tcPr>
            <w:tcW w:w="5040" w:type="dxa"/>
          </w:tcPr>
          <w:p w14:paraId="261CA58D" w14:textId="77777777" w:rsidR="009B13BB" w:rsidRDefault="00000000">
            <w:r>
              <w:t>Special case</w:t>
            </w:r>
          </w:p>
        </w:tc>
        <w:tc>
          <w:tcPr>
            <w:tcW w:w="5040" w:type="dxa"/>
          </w:tcPr>
          <w:p w14:paraId="3407E5D8" w14:textId="77777777" w:rsidR="009B13BB" w:rsidRDefault="00000000">
            <w:r>
              <w:t>Same incident type with very different claim amounts</w:t>
            </w:r>
          </w:p>
        </w:tc>
      </w:tr>
    </w:tbl>
    <w:p w14:paraId="38706083" w14:textId="77777777" w:rsidR="009B13BB" w:rsidRDefault="00000000">
      <w:pPr>
        <w:pStyle w:val="Heading1"/>
        <w:spacing w:before="140" w:after="80"/>
      </w:pPr>
      <w:r>
        <w:t>7. Architecture</w:t>
      </w:r>
    </w:p>
    <w:p w14:paraId="4A335715" w14:textId="77777777" w:rsidR="009B13BB" w:rsidRDefault="00000000">
      <w:pPr>
        <w:spacing w:after="80"/>
      </w:pPr>
      <w:r>
        <w:t>Insurance Claim Dataset → Sentence Embeddings → Same Embeddings → FAISS / ChromaDB → Top-5 Retrieval → Benchmark → Comparison → Recommendation</w:t>
      </w:r>
    </w:p>
    <w:p w14:paraId="2EA0A423" w14:textId="77777777" w:rsidR="009B13BB" w:rsidRDefault="00000000">
      <w:pPr>
        <w:pStyle w:val="Heading1"/>
        <w:spacing w:before="140" w:after="80"/>
      </w:pPr>
      <w:r>
        <w:t>8. Procedure</w:t>
      </w:r>
    </w:p>
    <w:p w14:paraId="63C58E95" w14:textId="77777777" w:rsidR="009B13BB" w:rsidRDefault="00000000">
      <w:pPr>
        <w:spacing w:after="80"/>
      </w:pPr>
      <w:r>
        <w:t>1. Load 240 claim records.</w:t>
      </w:r>
    </w:p>
    <w:p w14:paraId="2CFBC8FD" w14:textId="77777777" w:rsidR="009B13BB" w:rsidRDefault="00000000">
      <w:pPr>
        <w:spacing w:after="80"/>
      </w:pPr>
      <w:r>
        <w:lastRenderedPageBreak/>
        <w:t>2. Create claim text for embedding.</w:t>
      </w:r>
    </w:p>
    <w:p w14:paraId="525A6A1A" w14:textId="77777777" w:rsidR="009B13BB" w:rsidRDefault="00000000">
      <w:pPr>
        <w:spacing w:after="80"/>
      </w:pPr>
      <w:r>
        <w:t>3. Generate normalized embeddings with all-MiniLM-L6-v2.</w:t>
      </w:r>
    </w:p>
    <w:p w14:paraId="71A53944" w14:textId="77777777" w:rsidR="009B13BB" w:rsidRDefault="00000000">
      <w:pPr>
        <w:spacing w:after="80"/>
      </w:pPr>
      <w:r>
        <w:t>4. Index the embeddings in FAISS.</w:t>
      </w:r>
    </w:p>
    <w:p w14:paraId="6A92CD07" w14:textId="77777777" w:rsidR="009B13BB" w:rsidRDefault="00000000">
      <w:pPr>
        <w:spacing w:after="80"/>
      </w:pPr>
      <w:r>
        <w:t>5. Index the same embeddings in ChromaDB.</w:t>
      </w:r>
    </w:p>
    <w:p w14:paraId="1CD071F7" w14:textId="77777777" w:rsidR="009B13BB" w:rsidRDefault="00000000">
      <w:pPr>
        <w:spacing w:after="80"/>
      </w:pPr>
      <w:r>
        <w:t>6. Run the same 10 queries on both databases.</w:t>
      </w:r>
    </w:p>
    <w:p w14:paraId="03B0E434" w14:textId="77777777" w:rsidR="009B13BB" w:rsidRDefault="00000000">
      <w:pPr>
        <w:spacing w:after="80"/>
      </w:pPr>
      <w:r>
        <w:t>7. Retrieve top 5 results.</w:t>
      </w:r>
    </w:p>
    <w:p w14:paraId="342F5FB4" w14:textId="77777777" w:rsidR="009B13BB" w:rsidRDefault="00000000">
      <w:pPr>
        <w:spacing w:after="80"/>
      </w:pPr>
      <w:r>
        <w:t>8. Measure indexing time and average query latency.</w:t>
      </w:r>
    </w:p>
    <w:p w14:paraId="18775ACE" w14:textId="77777777" w:rsidR="009B13BB" w:rsidRDefault="00000000">
      <w:pPr>
        <w:spacing w:after="80"/>
      </w:pPr>
      <w:r>
        <w:t>9. Calculate Top-5 relevance using incident-type agreement.</w:t>
      </w:r>
    </w:p>
    <w:p w14:paraId="35E33F38" w14:textId="77777777" w:rsidR="009B13BB" w:rsidRDefault="00000000">
      <w:pPr>
        <w:spacing w:after="80"/>
      </w:pPr>
      <w:r>
        <w:t>10. Compare top-5 results for at least three queries.</w:t>
      </w:r>
    </w:p>
    <w:p w14:paraId="69FD0B87" w14:textId="77777777" w:rsidR="009B13BB" w:rsidRDefault="00000000">
      <w:pPr>
        <w:spacing w:after="80"/>
      </w:pPr>
      <w:r>
        <w:t>11. Run the same-incident/different-amount special case.</w:t>
      </w:r>
    </w:p>
    <w:p w14:paraId="2BB01F1F" w14:textId="77777777" w:rsidR="009B13BB" w:rsidRDefault="00000000">
      <w:pPr>
        <w:spacing w:after="80"/>
      </w:pPr>
      <w:r>
        <w:t>12. Repeat with claim amounts excluded from embedding text.</w:t>
      </w:r>
    </w:p>
    <w:p w14:paraId="1EA6C360" w14:textId="77777777" w:rsidR="009B13BB" w:rsidRDefault="00000000">
      <w:pPr>
        <w:spacing w:after="80"/>
      </w:pPr>
      <w:r>
        <w:t>13. Use the measured results for the final recommendation.</w:t>
      </w:r>
    </w:p>
    <w:p w14:paraId="7EA20EEA" w14:textId="77777777" w:rsidR="009B13BB" w:rsidRDefault="00000000">
      <w:pPr>
        <w:pStyle w:val="Heading1"/>
        <w:spacing w:before="140" w:after="80"/>
      </w:pPr>
      <w:r>
        <w:t>9. Python Program</w:t>
      </w:r>
    </w:p>
    <w:p w14:paraId="2A232D6E" w14:textId="77777777" w:rsidR="009B13BB" w:rsidRDefault="00000000">
      <w:r>
        <w:rPr>
          <w:rFonts w:ascii="Courier New" w:hAnsi="Courier New"/>
          <w:sz w:val="14"/>
        </w:rPr>
        <w:t>import csv</w:t>
      </w:r>
      <w:r>
        <w:rPr>
          <w:rFonts w:ascii="Courier New" w:hAnsi="Courier New"/>
          <w:sz w:val="14"/>
        </w:rPr>
        <w:br/>
        <w:t>import shutil</w:t>
      </w:r>
      <w:r>
        <w:rPr>
          <w:rFonts w:ascii="Courier New" w:hAnsi="Courier New"/>
          <w:sz w:val="14"/>
        </w:rPr>
        <w:br/>
        <w:t>import time</w:t>
      </w:r>
      <w:r>
        <w:rPr>
          <w:rFonts w:ascii="Courier New" w:hAnsi="Courier New"/>
          <w:sz w:val="14"/>
        </w:rPr>
        <w:br/>
        <w:t>from pathlib import Path</w:t>
      </w:r>
      <w:r>
        <w:rPr>
          <w:rFonts w:ascii="Courier New" w:hAnsi="Courier New"/>
          <w:sz w:val="14"/>
        </w:rPr>
        <w:br/>
      </w:r>
      <w:r>
        <w:rPr>
          <w:rFonts w:ascii="Courier New" w:hAnsi="Courier New"/>
          <w:sz w:val="14"/>
        </w:rPr>
        <w:br/>
        <w:t>import faiss</w:t>
      </w:r>
      <w:r>
        <w:rPr>
          <w:rFonts w:ascii="Courier New" w:hAnsi="Courier New"/>
          <w:sz w:val="14"/>
        </w:rPr>
        <w:br/>
        <w:t>import numpy as np</w:t>
      </w:r>
      <w:r>
        <w:rPr>
          <w:rFonts w:ascii="Courier New" w:hAnsi="Courier New"/>
          <w:sz w:val="14"/>
        </w:rPr>
        <w:br/>
        <w:t>import chromadb</w:t>
      </w:r>
      <w:r>
        <w:rPr>
          <w:rFonts w:ascii="Courier New" w:hAnsi="Courier New"/>
          <w:sz w:val="14"/>
        </w:rPr>
        <w:br/>
        <w:t>from sentence_transformers import SentenceTransformer</w:t>
      </w:r>
      <w:r>
        <w:rPr>
          <w:rFonts w:ascii="Courier New" w:hAnsi="Courier New"/>
          <w:sz w:val="14"/>
        </w:rPr>
        <w:br/>
      </w:r>
      <w:r>
        <w:rPr>
          <w:rFonts w:ascii="Courier New" w:hAnsi="Courier New"/>
          <w:sz w:val="14"/>
        </w:rPr>
        <w:br/>
        <w:t>BASE_DIR = Path(__file__).resolve().parent</w:t>
      </w:r>
      <w:r>
        <w:rPr>
          <w:rFonts w:ascii="Courier New" w:hAnsi="Courier New"/>
          <w:sz w:val="14"/>
        </w:rPr>
        <w:br/>
        <w:t>DATASET = BASE_DIR / "claims_dataset.csv"</w:t>
      </w:r>
      <w:r>
        <w:rPr>
          <w:rFonts w:ascii="Courier New" w:hAnsi="Courier New"/>
          <w:sz w:val="14"/>
        </w:rPr>
        <w:br/>
        <w:t>CHROMA_DIR = BASE_DIR / "chroma_db"</w:t>
      </w:r>
      <w:r>
        <w:rPr>
          <w:rFonts w:ascii="Courier New" w:hAnsi="Courier New"/>
          <w:sz w:val="14"/>
        </w:rPr>
        <w:br/>
        <w:t>OUTPUT_DIR = BASE_DIR / "outputs"</w:t>
      </w:r>
      <w:r>
        <w:rPr>
          <w:rFonts w:ascii="Courier New" w:hAnsi="Courier New"/>
          <w:sz w:val="14"/>
        </w:rPr>
        <w:br/>
        <w:t>OUTPUT_DIR.mkdir(exist_ok=True)</w:t>
      </w:r>
      <w:r>
        <w:rPr>
          <w:rFonts w:ascii="Courier New" w:hAnsi="Courier New"/>
          <w:sz w:val="14"/>
        </w:rPr>
        <w:br/>
      </w:r>
      <w:r>
        <w:rPr>
          <w:rFonts w:ascii="Courier New" w:hAnsi="Courier New"/>
          <w:sz w:val="14"/>
        </w:rPr>
        <w:br/>
        <w:t>MODEL_NAME = "sentence-transformers/all-MiniLM-L6-v2"</w:t>
      </w:r>
      <w:r>
        <w:rPr>
          <w:rFonts w:ascii="Courier New" w:hAnsi="Courier New"/>
          <w:sz w:val="14"/>
        </w:rPr>
        <w:br/>
        <w:t>TOP_K = 5</w:t>
      </w:r>
      <w:r>
        <w:rPr>
          <w:rFonts w:ascii="Courier New" w:hAnsi="Courier New"/>
          <w:sz w:val="14"/>
        </w:rPr>
        <w:br/>
      </w:r>
      <w:r>
        <w:rPr>
          <w:rFonts w:ascii="Courier New" w:hAnsi="Courier New"/>
          <w:sz w:val="14"/>
        </w:rPr>
        <w:br/>
        <w:t>QUERIES = [</w:t>
      </w:r>
      <w:r>
        <w:rPr>
          <w:rFonts w:ascii="Courier New" w:hAnsi="Courier New"/>
          <w:sz w:val="14"/>
        </w:rPr>
        <w:br/>
        <w:t xml:space="preserve">    "rear-end collision with damage to the rear bumper and trunk",</w:t>
      </w:r>
      <w:r>
        <w:rPr>
          <w:rFonts w:ascii="Courier New" w:hAnsi="Courier New"/>
          <w:sz w:val="14"/>
        </w:rPr>
        <w:br/>
        <w:t xml:space="preserve">    "vehicle hit from the side at an intersection with door damage",</w:t>
      </w:r>
      <w:r>
        <w:rPr>
          <w:rFonts w:ascii="Courier New" w:hAnsi="Courier New"/>
          <w:sz w:val="14"/>
        </w:rPr>
        <w:br/>
        <w:t xml:space="preserve">    "windshield cracked by road debris",</w:t>
      </w:r>
      <w:r>
        <w:rPr>
          <w:rFonts w:ascii="Courier New" w:hAnsi="Courier New"/>
          <w:sz w:val="14"/>
        </w:rPr>
        <w:br/>
        <w:t xml:space="preserve">    "car damaged by heavy rain and flood water",</w:t>
      </w:r>
      <w:r>
        <w:rPr>
          <w:rFonts w:ascii="Courier New" w:hAnsi="Courier New"/>
          <w:sz w:val="14"/>
        </w:rPr>
        <w:br/>
        <w:t xml:space="preserve">    "vehicle stolen from a parking area",</w:t>
      </w:r>
      <w:r>
        <w:rPr>
          <w:rFonts w:ascii="Courier New" w:hAnsi="Courier New"/>
          <w:sz w:val="14"/>
        </w:rPr>
        <w:br/>
        <w:t xml:space="preserve">    "engine compartment fire caused extensive vehicle damage",</w:t>
      </w:r>
      <w:r>
        <w:rPr>
          <w:rFonts w:ascii="Courier New" w:hAnsi="Courier New"/>
          <w:sz w:val="14"/>
        </w:rPr>
        <w:br/>
        <w:t xml:space="preserve">    "hailstorm caused dents on the roof and bonnet",</w:t>
      </w:r>
      <w:r>
        <w:rPr>
          <w:rFonts w:ascii="Courier New" w:hAnsi="Courier New"/>
          <w:sz w:val="14"/>
        </w:rPr>
        <w:br/>
        <w:t xml:space="preserve">    "parked car vandalised with broken windows and scratches",</w:t>
      </w:r>
      <w:r>
        <w:rPr>
          <w:rFonts w:ascii="Courier New" w:hAnsi="Courier New"/>
          <w:sz w:val="14"/>
        </w:rPr>
        <w:br/>
        <w:t xml:space="preserve">    "motorcycle collision causing front-end damage",</w:t>
      </w:r>
      <w:r>
        <w:rPr>
          <w:rFonts w:ascii="Courier New" w:hAnsi="Courier New"/>
          <w:sz w:val="14"/>
        </w:rPr>
        <w:br/>
        <w:t xml:space="preserve">    "vehicle hit while parked in a parking area"</w:t>
      </w:r>
      <w:r>
        <w:rPr>
          <w:rFonts w:ascii="Courier New" w:hAnsi="Courier New"/>
          <w:sz w:val="14"/>
        </w:rPr>
        <w:br/>
        <w:t>]</w:t>
      </w:r>
      <w:r>
        <w:rPr>
          <w:rFonts w:ascii="Courier New" w:hAnsi="Courier New"/>
          <w:sz w:val="14"/>
        </w:rPr>
        <w:br/>
      </w:r>
      <w:r>
        <w:rPr>
          <w:rFonts w:ascii="Courier New" w:hAnsi="Courier New"/>
          <w:sz w:val="14"/>
        </w:rPr>
        <w:br/>
        <w:t>SPECIAL_QUERY = "rear-end collision causing rear bumper and trunk damage"</w:t>
      </w:r>
      <w:r>
        <w:rPr>
          <w:rFonts w:ascii="Courier New" w:hAnsi="Courier New"/>
          <w:sz w:val="14"/>
        </w:rPr>
        <w:br/>
      </w:r>
      <w:r>
        <w:rPr>
          <w:rFonts w:ascii="Courier New" w:hAnsi="Courier New"/>
          <w:sz w:val="14"/>
        </w:rPr>
        <w:br/>
        <w:t>def load_dataset():</w:t>
      </w:r>
      <w:r>
        <w:rPr>
          <w:rFonts w:ascii="Courier New" w:hAnsi="Courier New"/>
          <w:sz w:val="14"/>
        </w:rPr>
        <w:br/>
        <w:t xml:space="preserve">    with open(DATASET, newline="", encoding="utf-8") as f:</w:t>
      </w:r>
      <w:r>
        <w:rPr>
          <w:rFonts w:ascii="Courier New" w:hAnsi="Courier New"/>
          <w:sz w:val="14"/>
        </w:rPr>
        <w:br/>
        <w:t xml:space="preserve">        return list(csv.DictReader(f))</w:t>
      </w:r>
      <w:r>
        <w:rPr>
          <w:rFonts w:ascii="Courier New" w:hAnsi="Courier New"/>
          <w:sz w:val="14"/>
        </w:rPr>
        <w:br/>
      </w:r>
      <w:r>
        <w:rPr>
          <w:rFonts w:ascii="Courier New" w:hAnsi="Courier New"/>
          <w:sz w:val="14"/>
        </w:rPr>
        <w:br/>
        <w:t>def build_text(row, include_amount=True):</w:t>
      </w:r>
      <w:r>
        <w:rPr>
          <w:rFonts w:ascii="Courier New" w:hAnsi="Courier New"/>
          <w:sz w:val="14"/>
        </w:rPr>
        <w:br/>
        <w:t xml:space="preserve">    text = (</w:t>
      </w:r>
      <w:r>
        <w:rPr>
          <w:rFonts w:ascii="Courier New" w:hAnsi="Courier New"/>
          <w:sz w:val="14"/>
        </w:rPr>
        <w:br/>
        <w:t xml:space="preserve">        f"Incident type: {row['Incident_Type']}. "</w:t>
      </w:r>
      <w:r>
        <w:rPr>
          <w:rFonts w:ascii="Courier New" w:hAnsi="Courier New"/>
          <w:sz w:val="14"/>
        </w:rPr>
        <w:br/>
        <w:t xml:space="preserve">        f"Claim description: {row['Description']} "</w:t>
      </w:r>
      <w:r>
        <w:rPr>
          <w:rFonts w:ascii="Courier New" w:hAnsi="Courier New"/>
          <w:sz w:val="14"/>
        </w:rPr>
        <w:br/>
        <w:t xml:space="preserve">        f"Location: {row['Location']}. "</w:t>
      </w:r>
      <w:r>
        <w:rPr>
          <w:rFonts w:ascii="Courier New" w:hAnsi="Courier New"/>
          <w:sz w:val="14"/>
        </w:rPr>
        <w:br/>
        <w:t xml:space="preserve">        f"Vehicle type: {row['Vehicle_Type']}. "</w:t>
      </w:r>
      <w:r>
        <w:rPr>
          <w:rFonts w:ascii="Courier New" w:hAnsi="Courier New"/>
          <w:sz w:val="14"/>
        </w:rPr>
        <w:br/>
        <w:t xml:space="preserve">        f"Severity: {row['Severity']}."</w:t>
      </w:r>
      <w:r>
        <w:rPr>
          <w:rFonts w:ascii="Courier New" w:hAnsi="Courier New"/>
          <w:sz w:val="14"/>
        </w:rPr>
        <w:br/>
        <w:t xml:space="preserve">    )</w:t>
      </w:r>
      <w:r>
        <w:rPr>
          <w:rFonts w:ascii="Courier New" w:hAnsi="Courier New"/>
          <w:sz w:val="14"/>
        </w:rPr>
        <w:br/>
        <w:t xml:space="preserve">    if include_amount:</w:t>
      </w:r>
      <w:r>
        <w:rPr>
          <w:rFonts w:ascii="Courier New" w:hAnsi="Courier New"/>
          <w:sz w:val="14"/>
        </w:rPr>
        <w:br/>
        <w:t xml:space="preserve">        text += f" Claim amount: INR {row['Claim_Amount_INR']}."</w:t>
      </w:r>
      <w:r>
        <w:rPr>
          <w:rFonts w:ascii="Courier New" w:hAnsi="Courier New"/>
          <w:sz w:val="14"/>
        </w:rPr>
        <w:br/>
        <w:t xml:space="preserve">    return text</w:t>
      </w:r>
      <w:r>
        <w:rPr>
          <w:rFonts w:ascii="Courier New" w:hAnsi="Courier New"/>
          <w:sz w:val="14"/>
        </w:rPr>
        <w:br/>
      </w:r>
      <w:r>
        <w:rPr>
          <w:rFonts w:ascii="Courier New" w:hAnsi="Courier New"/>
          <w:sz w:val="14"/>
        </w:rPr>
        <w:lastRenderedPageBreak/>
        <w:br/>
        <w:t>def relevance(top_rows):</w:t>
      </w:r>
      <w:r>
        <w:rPr>
          <w:rFonts w:ascii="Courier New" w:hAnsi="Courier New"/>
          <w:sz w:val="14"/>
        </w:rPr>
        <w:br/>
        <w:t xml:space="preserve">    if not top_rows:</w:t>
      </w:r>
      <w:r>
        <w:rPr>
          <w:rFonts w:ascii="Courier New" w:hAnsi="Courier New"/>
          <w:sz w:val="14"/>
        </w:rPr>
        <w:br/>
        <w:t xml:space="preserve">        return 0.0</w:t>
      </w:r>
      <w:r>
        <w:rPr>
          <w:rFonts w:ascii="Courier New" w:hAnsi="Courier New"/>
          <w:sz w:val="14"/>
        </w:rPr>
        <w:br/>
        <w:t xml:space="preserve">    target = top_rows[0]["Incident_Type"]</w:t>
      </w:r>
      <w:r>
        <w:rPr>
          <w:rFonts w:ascii="Courier New" w:hAnsi="Courier New"/>
          <w:sz w:val="14"/>
        </w:rPr>
        <w:br/>
        <w:t xml:space="preserve">    return sum(r["Incident_Type"] == target for r in top_rows) / len(top_rows)</w:t>
      </w:r>
      <w:r>
        <w:rPr>
          <w:rFonts w:ascii="Courier New" w:hAnsi="Courier New"/>
          <w:sz w:val="14"/>
        </w:rPr>
        <w:br/>
      </w:r>
      <w:r>
        <w:rPr>
          <w:rFonts w:ascii="Courier New" w:hAnsi="Courier New"/>
          <w:sz w:val="14"/>
        </w:rPr>
        <w:br/>
        <w:t>def benchmark(include_amount=True):</w:t>
      </w:r>
      <w:r>
        <w:rPr>
          <w:rFonts w:ascii="Courier New" w:hAnsi="Courier New"/>
          <w:sz w:val="14"/>
        </w:rPr>
        <w:br/>
        <w:t xml:space="preserve">    rows = load_dataset()</w:t>
      </w:r>
      <w:r>
        <w:rPr>
          <w:rFonts w:ascii="Courier New" w:hAnsi="Courier New"/>
          <w:sz w:val="14"/>
        </w:rPr>
        <w:br/>
        <w:t xml:space="preserve">    texts = [build_text(r, include_amount) for r in rows]</w:t>
      </w:r>
      <w:r>
        <w:rPr>
          <w:rFonts w:ascii="Courier New" w:hAnsi="Courier New"/>
          <w:sz w:val="14"/>
        </w:rPr>
        <w:br/>
        <w:t xml:space="preserve">    model = SentenceTransformer(MODEL_NAME)</w:t>
      </w:r>
      <w:r>
        <w:rPr>
          <w:rFonts w:ascii="Courier New" w:hAnsi="Courier New"/>
          <w:sz w:val="14"/>
        </w:rPr>
        <w:br/>
      </w:r>
      <w:r>
        <w:rPr>
          <w:rFonts w:ascii="Courier New" w:hAnsi="Courier New"/>
          <w:sz w:val="14"/>
        </w:rPr>
        <w:br/>
        <w:t xml:space="preserve">    embeddings = model.encode(texts, normalize_embeddings=True, show_progress_bar=True)</w:t>
      </w:r>
      <w:r>
        <w:rPr>
          <w:rFonts w:ascii="Courier New" w:hAnsi="Courier New"/>
          <w:sz w:val="14"/>
        </w:rPr>
        <w:br/>
        <w:t xml:space="preserve">    embeddings = np.asarray(embeddings, dtype="float32")</w:t>
      </w:r>
      <w:r>
        <w:rPr>
          <w:rFonts w:ascii="Courier New" w:hAnsi="Courier New"/>
          <w:sz w:val="14"/>
        </w:rPr>
        <w:br/>
      </w:r>
      <w:r>
        <w:rPr>
          <w:rFonts w:ascii="Courier New" w:hAnsi="Courier New"/>
          <w:sz w:val="14"/>
        </w:rPr>
        <w:br/>
        <w:t xml:space="preserve">    t0 = time.perf_counter()</w:t>
      </w:r>
      <w:r>
        <w:rPr>
          <w:rFonts w:ascii="Courier New" w:hAnsi="Courier New"/>
          <w:sz w:val="14"/>
        </w:rPr>
        <w:br/>
        <w:t xml:space="preserve">    faiss_index = faiss.IndexFlatIP(embeddings.shape[1])</w:t>
      </w:r>
      <w:r>
        <w:rPr>
          <w:rFonts w:ascii="Courier New" w:hAnsi="Courier New"/>
          <w:sz w:val="14"/>
        </w:rPr>
        <w:br/>
        <w:t xml:space="preserve">    faiss_index.add(embeddings)</w:t>
      </w:r>
      <w:r>
        <w:rPr>
          <w:rFonts w:ascii="Courier New" w:hAnsi="Courier New"/>
          <w:sz w:val="14"/>
        </w:rPr>
        <w:br/>
        <w:t xml:space="preserve">    faiss_index_time = time.perf_counter() - t0</w:t>
      </w:r>
      <w:r>
        <w:rPr>
          <w:rFonts w:ascii="Courier New" w:hAnsi="Courier New"/>
          <w:sz w:val="14"/>
        </w:rPr>
        <w:br/>
      </w:r>
      <w:r>
        <w:rPr>
          <w:rFonts w:ascii="Courier New" w:hAnsi="Courier New"/>
          <w:sz w:val="14"/>
        </w:rPr>
        <w:br/>
        <w:t xml:space="preserve">    if CHROMA_DIR.exists():</w:t>
      </w:r>
      <w:r>
        <w:rPr>
          <w:rFonts w:ascii="Courier New" w:hAnsi="Courier New"/>
          <w:sz w:val="14"/>
        </w:rPr>
        <w:br/>
        <w:t xml:space="preserve">        shutil.rmtree(CHROMA_DIR)</w:t>
      </w:r>
      <w:r>
        <w:rPr>
          <w:rFonts w:ascii="Courier New" w:hAnsi="Courier New"/>
          <w:sz w:val="14"/>
        </w:rPr>
        <w:br/>
        <w:t xml:space="preserve">    client = chromadb.PersistentClient(path=str(CHROMA_DIR))</w:t>
      </w:r>
      <w:r>
        <w:rPr>
          <w:rFonts w:ascii="Courier New" w:hAnsi="Courier New"/>
          <w:sz w:val="14"/>
        </w:rPr>
        <w:br/>
        <w:t xml:space="preserve">    collection = client.get_or_create_collection(name="insurance_claims", metadata={"hnsw:space":"cosine"})</w:t>
      </w:r>
      <w:r>
        <w:rPr>
          <w:rFonts w:ascii="Courier New" w:hAnsi="Courier New"/>
          <w:sz w:val="14"/>
        </w:rPr>
        <w:br/>
      </w:r>
      <w:r>
        <w:rPr>
          <w:rFonts w:ascii="Courier New" w:hAnsi="Courier New"/>
          <w:sz w:val="14"/>
        </w:rPr>
        <w:br/>
        <w:t xml:space="preserve">    ids=[r["Claim_ID"] for r in rows]</w:t>
      </w:r>
      <w:r>
        <w:rPr>
          <w:rFonts w:ascii="Courier New" w:hAnsi="Courier New"/>
          <w:sz w:val="14"/>
        </w:rPr>
        <w:br/>
        <w:t xml:space="preserve">    metadatas=[{"Incident_Type":r["Incident_Type"],"Claim_Amount_INR":int(r["Claim_Amount_INR"]),"Location":r["Location"],"Severity":r["Severity"]} for r in rows]</w:t>
      </w:r>
      <w:r>
        <w:rPr>
          <w:rFonts w:ascii="Courier New" w:hAnsi="Courier New"/>
          <w:sz w:val="14"/>
        </w:rPr>
        <w:br/>
      </w:r>
      <w:r>
        <w:rPr>
          <w:rFonts w:ascii="Courier New" w:hAnsi="Courier New"/>
          <w:sz w:val="14"/>
        </w:rPr>
        <w:br/>
        <w:t xml:space="preserve">    t0=time.perf_counter()</w:t>
      </w:r>
      <w:r>
        <w:rPr>
          <w:rFonts w:ascii="Courier New" w:hAnsi="Courier New"/>
          <w:sz w:val="14"/>
        </w:rPr>
        <w:br/>
        <w:t xml:space="preserve">    collection.add(ids=ids, embeddings=embeddings.tolist(), documents=texts, metadatas=metadatas)</w:t>
      </w:r>
      <w:r>
        <w:rPr>
          <w:rFonts w:ascii="Courier New" w:hAnsi="Courier New"/>
          <w:sz w:val="14"/>
        </w:rPr>
        <w:br/>
        <w:t xml:space="preserve">    chroma_index_time=time.perf_counter()-t0</w:t>
      </w:r>
      <w:r>
        <w:rPr>
          <w:rFonts w:ascii="Courier New" w:hAnsi="Courier New"/>
          <w:sz w:val="14"/>
        </w:rPr>
        <w:br/>
      </w:r>
      <w:r>
        <w:rPr>
          <w:rFonts w:ascii="Courier New" w:hAnsi="Courier New"/>
          <w:sz w:val="14"/>
        </w:rPr>
        <w:br/>
        <w:t xml:space="preserve">    faiss_results=[]; chroma_results=[]; fl=[]; cl=[]</w:t>
      </w:r>
      <w:r>
        <w:rPr>
          <w:rFonts w:ascii="Courier New" w:hAnsi="Courier New"/>
          <w:sz w:val="14"/>
        </w:rPr>
        <w:br/>
      </w:r>
      <w:r>
        <w:rPr>
          <w:rFonts w:ascii="Courier New" w:hAnsi="Courier New"/>
          <w:sz w:val="14"/>
        </w:rPr>
        <w:br/>
        <w:t xml:space="preserve">    for query in QUERIES:</w:t>
      </w:r>
      <w:r>
        <w:rPr>
          <w:rFonts w:ascii="Courier New" w:hAnsi="Courier New"/>
          <w:sz w:val="14"/>
        </w:rPr>
        <w:br/>
        <w:t xml:space="preserve">        q=np.asarray(model.encode([query],normalize_embeddings=True),dtype="float32")</w:t>
      </w:r>
      <w:r>
        <w:rPr>
          <w:rFonts w:ascii="Courier New" w:hAnsi="Courier New"/>
          <w:sz w:val="14"/>
        </w:rPr>
        <w:br/>
        <w:t xml:space="preserve">        t0=time.perf_counter()</w:t>
      </w:r>
      <w:r>
        <w:rPr>
          <w:rFonts w:ascii="Courier New" w:hAnsi="Courier New"/>
          <w:sz w:val="14"/>
        </w:rPr>
        <w:br/>
        <w:t xml:space="preserve">        scores,pos=faiss_index.search(q,TOP_K)</w:t>
      </w:r>
      <w:r>
        <w:rPr>
          <w:rFonts w:ascii="Courier New" w:hAnsi="Courier New"/>
          <w:sz w:val="14"/>
        </w:rPr>
        <w:br/>
        <w:t xml:space="preserve">        fl.append(time.perf_counter()-t0)</w:t>
      </w:r>
      <w:r>
        <w:rPr>
          <w:rFonts w:ascii="Courier New" w:hAnsi="Courier New"/>
          <w:sz w:val="14"/>
        </w:rPr>
        <w:br/>
        <w:t xml:space="preserve">        faiss_results.append([rows[int(p)] for p in pos[0]])</w:t>
      </w:r>
      <w:r>
        <w:rPr>
          <w:rFonts w:ascii="Courier New" w:hAnsi="Courier New"/>
          <w:sz w:val="14"/>
        </w:rPr>
        <w:br/>
      </w:r>
      <w:r>
        <w:rPr>
          <w:rFonts w:ascii="Courier New" w:hAnsi="Courier New"/>
          <w:sz w:val="14"/>
        </w:rPr>
        <w:br/>
        <w:t xml:space="preserve">        t0=time.perf_counter()</w:t>
      </w:r>
      <w:r>
        <w:rPr>
          <w:rFonts w:ascii="Courier New" w:hAnsi="Courier New"/>
          <w:sz w:val="14"/>
        </w:rPr>
        <w:br/>
        <w:t xml:space="preserve">        result=collection.query(query_embeddings=q.tolist(),n_results=TOP_K)</w:t>
      </w:r>
      <w:r>
        <w:rPr>
          <w:rFonts w:ascii="Courier New" w:hAnsi="Courier New"/>
          <w:sz w:val="14"/>
        </w:rPr>
        <w:br/>
        <w:t xml:space="preserve">        cl.append(time.perf_counter()-t0)</w:t>
      </w:r>
      <w:r>
        <w:rPr>
          <w:rFonts w:ascii="Courier New" w:hAnsi="Courier New"/>
          <w:sz w:val="14"/>
        </w:rPr>
        <w:br/>
        <w:t xml:space="preserve">        chroma_results.append([next(r for r in rows if r["Claim_ID"]==cid) for cid in result["ids"][0]])</w:t>
      </w:r>
      <w:r>
        <w:rPr>
          <w:rFonts w:ascii="Courier New" w:hAnsi="Courier New"/>
          <w:sz w:val="14"/>
        </w:rPr>
        <w:br/>
      </w:r>
      <w:r>
        <w:rPr>
          <w:rFonts w:ascii="Courier New" w:hAnsi="Courier New"/>
          <w:sz w:val="14"/>
        </w:rPr>
        <w:br/>
        <w:t xml:space="preserve">    special_q=np.asarray(model.encode([SPECIAL_QUERY],normalize_embeddings=True),dtype="float32")</w:t>
      </w:r>
      <w:r>
        <w:rPr>
          <w:rFonts w:ascii="Courier New" w:hAnsi="Courier New"/>
          <w:sz w:val="14"/>
        </w:rPr>
        <w:br/>
        <w:t xml:space="preserve">    _,pos=faiss_index.search(special_q,TOP_K)</w:t>
      </w:r>
      <w:r>
        <w:rPr>
          <w:rFonts w:ascii="Courier New" w:hAnsi="Courier New"/>
          <w:sz w:val="14"/>
        </w:rPr>
        <w:br/>
        <w:t xml:space="preserve">    special_f=[rows[int(p)] for p in pos[0]]</w:t>
      </w:r>
      <w:r>
        <w:rPr>
          <w:rFonts w:ascii="Courier New" w:hAnsi="Courier New"/>
          <w:sz w:val="14"/>
        </w:rPr>
        <w:br/>
        <w:t xml:space="preserve">    result=collection.query(query_embeddings=special_q.tolist(),n_results=TOP_K)</w:t>
      </w:r>
      <w:r>
        <w:rPr>
          <w:rFonts w:ascii="Courier New" w:hAnsi="Courier New"/>
          <w:sz w:val="14"/>
        </w:rPr>
        <w:br/>
        <w:t xml:space="preserve">    special_c=[next(r for r in rows if r["Claim_ID"]==cid) for cid in result["ids"][0]]</w:t>
      </w:r>
      <w:r>
        <w:rPr>
          <w:rFonts w:ascii="Courier New" w:hAnsi="Courier New"/>
          <w:sz w:val="14"/>
        </w:rPr>
        <w:br/>
      </w:r>
      <w:r>
        <w:rPr>
          <w:rFonts w:ascii="Courier New" w:hAnsi="Courier New"/>
          <w:sz w:val="14"/>
        </w:rPr>
        <w:br/>
        <w:t xml:space="preserve">    return {</w:t>
      </w:r>
      <w:r>
        <w:rPr>
          <w:rFonts w:ascii="Courier New" w:hAnsi="Courier New"/>
          <w:sz w:val="14"/>
        </w:rPr>
        <w:br/>
        <w:t xml:space="preserve">        "rows":rows,</w:t>
      </w:r>
      <w:r>
        <w:rPr>
          <w:rFonts w:ascii="Courier New" w:hAnsi="Courier New"/>
          <w:sz w:val="14"/>
        </w:rPr>
        <w:br/>
        <w:t xml:space="preserve">        "faiss_index_time":faiss_index_time,</w:t>
      </w:r>
      <w:r>
        <w:rPr>
          <w:rFonts w:ascii="Courier New" w:hAnsi="Courier New"/>
          <w:sz w:val="14"/>
        </w:rPr>
        <w:br/>
        <w:t xml:space="preserve">        "chroma_index_time":chroma_index_time,</w:t>
      </w:r>
      <w:r>
        <w:rPr>
          <w:rFonts w:ascii="Courier New" w:hAnsi="Courier New"/>
          <w:sz w:val="14"/>
        </w:rPr>
        <w:br/>
        <w:t xml:space="preserve">        "faiss_avg_latency":sum(fl)/len(fl),</w:t>
      </w:r>
      <w:r>
        <w:rPr>
          <w:rFonts w:ascii="Courier New" w:hAnsi="Courier New"/>
          <w:sz w:val="14"/>
        </w:rPr>
        <w:br/>
        <w:t xml:space="preserve">        "chroma_avg_latency":sum(cl)/len(cl),</w:t>
      </w:r>
      <w:r>
        <w:rPr>
          <w:rFonts w:ascii="Courier New" w:hAnsi="Courier New"/>
          <w:sz w:val="14"/>
        </w:rPr>
        <w:br/>
        <w:t xml:space="preserve">        "faiss_relevance":sum(relevance(x) for x in faiss_results)/len(faiss_results),</w:t>
      </w:r>
      <w:r>
        <w:rPr>
          <w:rFonts w:ascii="Courier New" w:hAnsi="Courier New"/>
          <w:sz w:val="14"/>
        </w:rPr>
        <w:br/>
        <w:t xml:space="preserve">        "chroma_relevance":sum(relevance(x) for x in chroma_results)/len(chroma_results),</w:t>
      </w:r>
      <w:r>
        <w:rPr>
          <w:rFonts w:ascii="Courier New" w:hAnsi="Courier New"/>
          <w:sz w:val="14"/>
        </w:rPr>
        <w:br/>
        <w:t xml:space="preserve">        "faiss_results":faiss_results,"chroma_results":chroma_results,</w:t>
      </w:r>
      <w:r>
        <w:rPr>
          <w:rFonts w:ascii="Courier New" w:hAnsi="Courier New"/>
          <w:sz w:val="14"/>
        </w:rPr>
        <w:br/>
        <w:t xml:space="preserve">        "special_f":special_f,"special_c":special_c</w:t>
      </w:r>
      <w:r>
        <w:rPr>
          <w:rFonts w:ascii="Courier New" w:hAnsi="Courier New"/>
          <w:sz w:val="14"/>
        </w:rPr>
        <w:br/>
        <w:t xml:space="preserve">    }</w:t>
      </w:r>
      <w:r>
        <w:rPr>
          <w:rFonts w:ascii="Courier New" w:hAnsi="Courier New"/>
          <w:sz w:val="14"/>
        </w:rPr>
        <w:br/>
      </w:r>
      <w:r>
        <w:rPr>
          <w:rFonts w:ascii="Courier New" w:hAnsi="Courier New"/>
          <w:sz w:val="14"/>
        </w:rPr>
        <w:br/>
        <w:t>def save_outputs(with_amount, without_amount):</w:t>
      </w:r>
      <w:r>
        <w:rPr>
          <w:rFonts w:ascii="Courier New" w:hAnsi="Courier New"/>
          <w:sz w:val="14"/>
        </w:rPr>
        <w:br/>
        <w:t xml:space="preserve">    with open(OUTPUT_DIR/"benchmark_results.csv","w",newline="",encoding="utf-8") as f:</w:t>
      </w:r>
      <w:r>
        <w:rPr>
          <w:rFonts w:ascii="Courier New" w:hAnsi="Courier New"/>
          <w:sz w:val="14"/>
        </w:rPr>
        <w:br/>
        <w:t xml:space="preserve">        w=csv.writer(f)</w:t>
      </w:r>
      <w:r>
        <w:rPr>
          <w:rFonts w:ascii="Courier New" w:hAnsi="Courier New"/>
          <w:sz w:val="14"/>
        </w:rPr>
        <w:br/>
        <w:t xml:space="preserve">        w.writerow(["Mode","Database","Indexing_Time_Seconds","Average_Query_Latency_Seconds","Average_Top5_Relevance"])</w:t>
      </w:r>
      <w:r>
        <w:rPr>
          <w:rFonts w:ascii="Courier New" w:hAnsi="Courier New"/>
          <w:sz w:val="14"/>
        </w:rPr>
        <w:br/>
        <w:t xml:space="preserve">        for mode,r in [("Amount included",with_amount),("Amount excluded",without_amount)]:</w:t>
      </w:r>
      <w:r>
        <w:rPr>
          <w:rFonts w:ascii="Courier New" w:hAnsi="Courier New"/>
          <w:sz w:val="14"/>
        </w:rPr>
        <w:br/>
        <w:t xml:space="preserve">            w.writerow([mode,"FAISS",f"{r['faiss_index_time']:.6f}",f"{r['faiss_avg_latency']:.6f}",f"{r['faiss_relevance']:.4f}"])</w:t>
      </w:r>
      <w:r>
        <w:rPr>
          <w:rFonts w:ascii="Courier New" w:hAnsi="Courier New"/>
          <w:sz w:val="14"/>
        </w:rPr>
        <w:br/>
        <w:t xml:space="preserve">            w.writerow([mode,"ChromaDB",f"{r['chroma_index_time']:.6f}",f"{r['chroma_avg_latency']:.6f}",f"{r['chroma_relevance']:.</w:t>
      </w:r>
      <w:r>
        <w:rPr>
          <w:rFonts w:ascii="Courier New" w:hAnsi="Courier New"/>
          <w:sz w:val="14"/>
        </w:rPr>
        <w:lastRenderedPageBreak/>
        <w:t>4f}"])</w:t>
      </w:r>
      <w:r>
        <w:rPr>
          <w:rFonts w:ascii="Courier New" w:hAnsi="Courier New"/>
          <w:sz w:val="14"/>
        </w:rPr>
        <w:br/>
      </w:r>
      <w:r>
        <w:rPr>
          <w:rFonts w:ascii="Courier New" w:hAnsi="Courier New"/>
          <w:sz w:val="14"/>
        </w:rPr>
        <w:br/>
        <w:t xml:space="preserve">    with open(OUTPUT_DIR/"top5_comparison.txt","w",encoding="utf-8") as f:</w:t>
      </w:r>
      <w:r>
        <w:rPr>
          <w:rFonts w:ascii="Courier New" w:hAnsi="Courier New"/>
          <w:sz w:val="14"/>
        </w:rPr>
        <w:br/>
        <w:t xml:space="preserve">        for i in range(3):</w:t>
      </w:r>
      <w:r>
        <w:rPr>
          <w:rFonts w:ascii="Courier New" w:hAnsi="Courier New"/>
          <w:sz w:val="14"/>
        </w:rPr>
        <w:br/>
        <w:t xml:space="preserve">            f.write(f"QUERY {i+1}: {QUERIES[i]}\n")</w:t>
      </w:r>
      <w:r>
        <w:rPr>
          <w:rFonts w:ascii="Courier New" w:hAnsi="Courier New"/>
          <w:sz w:val="14"/>
        </w:rPr>
        <w:br/>
        <w:t xml:space="preserve">            f.write("FAISS:\n")</w:t>
      </w:r>
      <w:r>
        <w:rPr>
          <w:rFonts w:ascii="Courier New" w:hAnsi="Courier New"/>
          <w:sz w:val="14"/>
        </w:rPr>
        <w:br/>
        <w:t xml:space="preserve">            for r in with_amount["faiss_results"][i]:</w:t>
      </w:r>
      <w:r>
        <w:rPr>
          <w:rFonts w:ascii="Courier New" w:hAnsi="Courier New"/>
          <w:sz w:val="14"/>
        </w:rPr>
        <w:br/>
        <w:t xml:space="preserve">                f.write(f"{r['Claim_ID']} | {r['Incident_Type']} | INR {r['Claim_Amount_INR']}\n")</w:t>
      </w:r>
      <w:r>
        <w:rPr>
          <w:rFonts w:ascii="Courier New" w:hAnsi="Courier New"/>
          <w:sz w:val="14"/>
        </w:rPr>
        <w:br/>
        <w:t xml:space="preserve">            f.write("ChromaDB:\n")</w:t>
      </w:r>
      <w:r>
        <w:rPr>
          <w:rFonts w:ascii="Courier New" w:hAnsi="Courier New"/>
          <w:sz w:val="14"/>
        </w:rPr>
        <w:br/>
        <w:t xml:space="preserve">            for r in with_amount["chroma_results"][i]:</w:t>
      </w:r>
      <w:r>
        <w:rPr>
          <w:rFonts w:ascii="Courier New" w:hAnsi="Courier New"/>
          <w:sz w:val="14"/>
        </w:rPr>
        <w:br/>
        <w:t xml:space="preserve">                f.write(f"{r['Claim_ID']} | {r['Incident_Type']} | INR {r['Claim_Amount_INR']}\n")</w:t>
      </w:r>
      <w:r>
        <w:rPr>
          <w:rFonts w:ascii="Courier New" w:hAnsi="Courier New"/>
          <w:sz w:val="14"/>
        </w:rPr>
        <w:br/>
        <w:t xml:space="preserve">            f.write("\n")</w:t>
      </w:r>
      <w:r>
        <w:rPr>
          <w:rFonts w:ascii="Courier New" w:hAnsi="Courier New"/>
          <w:sz w:val="14"/>
        </w:rPr>
        <w:br/>
        <w:t xml:space="preserve">        f.write("SPECIAL CASE: "+SPECIAL_QUERY+"\nFAISS:\n")</w:t>
      </w:r>
      <w:r>
        <w:rPr>
          <w:rFonts w:ascii="Courier New" w:hAnsi="Courier New"/>
          <w:sz w:val="14"/>
        </w:rPr>
        <w:br/>
        <w:t xml:space="preserve">        for r in with_amount["special_f"]: f.write(f"{r['Claim_ID']} | {r['Incident_Type']} | INR {r['Claim_Amount_INR']}\n")</w:t>
      </w:r>
      <w:r>
        <w:rPr>
          <w:rFonts w:ascii="Courier New" w:hAnsi="Courier New"/>
          <w:sz w:val="14"/>
        </w:rPr>
        <w:br/>
        <w:t xml:space="preserve">        f.write("ChromaDB:\n")</w:t>
      </w:r>
      <w:r>
        <w:rPr>
          <w:rFonts w:ascii="Courier New" w:hAnsi="Courier New"/>
          <w:sz w:val="14"/>
        </w:rPr>
        <w:br/>
        <w:t xml:space="preserve">        for r in with_amount["special_c"]: f.write(f"{r['Claim_ID']} | {r['Incident_Type']} | INR {r['Claim_Amount_INR']}\n")</w:t>
      </w:r>
      <w:r>
        <w:rPr>
          <w:rFonts w:ascii="Courier New" w:hAnsi="Courier New"/>
          <w:sz w:val="14"/>
        </w:rPr>
        <w:br/>
      </w:r>
      <w:r>
        <w:rPr>
          <w:rFonts w:ascii="Courier New" w:hAnsi="Courier New"/>
          <w:sz w:val="14"/>
        </w:rPr>
        <w:br/>
        <w:t>def main():</w:t>
      </w:r>
      <w:r>
        <w:rPr>
          <w:rFonts w:ascii="Courier New" w:hAnsi="Courier New"/>
          <w:sz w:val="14"/>
        </w:rPr>
        <w:br/>
        <w:t xml:space="preserve">    print("Insurance Claim Precedent Search")</w:t>
      </w:r>
      <w:r>
        <w:rPr>
          <w:rFonts w:ascii="Courier New" w:hAnsi="Courier New"/>
          <w:sz w:val="14"/>
        </w:rPr>
        <w:br/>
        <w:t xml:space="preserve">    print("Dataset:", DATASET)</w:t>
      </w:r>
      <w:r>
        <w:rPr>
          <w:rFonts w:ascii="Courier New" w:hAnsi="Courier New"/>
          <w:sz w:val="14"/>
        </w:rPr>
        <w:br/>
        <w:t xml:space="preserve">    print("Embedding model:", MODEL_NAME)</w:t>
      </w:r>
      <w:r>
        <w:rPr>
          <w:rFonts w:ascii="Courier New" w:hAnsi="Courier New"/>
          <w:sz w:val="14"/>
        </w:rPr>
        <w:br/>
        <w:t xml:space="preserve">    print("Top-k:", TOP_K)</w:t>
      </w:r>
      <w:r>
        <w:rPr>
          <w:rFonts w:ascii="Courier New" w:hAnsi="Courier New"/>
          <w:sz w:val="14"/>
        </w:rPr>
        <w:br/>
      </w:r>
      <w:r>
        <w:rPr>
          <w:rFonts w:ascii="Courier New" w:hAnsi="Courier New"/>
          <w:sz w:val="14"/>
        </w:rPr>
        <w:br/>
        <w:t xml:space="preserve">    print("\nRun 1: claim amount included")</w:t>
      </w:r>
      <w:r>
        <w:rPr>
          <w:rFonts w:ascii="Courier New" w:hAnsi="Courier New"/>
          <w:sz w:val="14"/>
        </w:rPr>
        <w:br/>
        <w:t xml:space="preserve">    with_amount=benchmark(True)</w:t>
      </w:r>
      <w:r>
        <w:rPr>
          <w:rFonts w:ascii="Courier New" w:hAnsi="Courier New"/>
          <w:sz w:val="14"/>
        </w:rPr>
        <w:br/>
      </w:r>
      <w:r>
        <w:rPr>
          <w:rFonts w:ascii="Courier New" w:hAnsi="Courier New"/>
          <w:sz w:val="14"/>
        </w:rPr>
        <w:br/>
        <w:t xml:space="preserve">    print("\nRun 2: claim amount excluded")</w:t>
      </w:r>
      <w:r>
        <w:rPr>
          <w:rFonts w:ascii="Courier New" w:hAnsi="Courier New"/>
          <w:sz w:val="14"/>
        </w:rPr>
        <w:br/>
        <w:t xml:space="preserve">    without_amount=benchmark(False)</w:t>
      </w:r>
      <w:r>
        <w:rPr>
          <w:rFonts w:ascii="Courier New" w:hAnsi="Courier New"/>
          <w:sz w:val="14"/>
        </w:rPr>
        <w:br/>
      </w:r>
      <w:r>
        <w:rPr>
          <w:rFonts w:ascii="Courier New" w:hAnsi="Courier New"/>
          <w:sz w:val="14"/>
        </w:rPr>
        <w:br/>
        <w:t xml:space="preserve">    save_outputs(with_amount,without_amount)</w:t>
      </w:r>
      <w:r>
        <w:rPr>
          <w:rFonts w:ascii="Courier New" w:hAnsi="Courier New"/>
          <w:sz w:val="14"/>
        </w:rPr>
        <w:br/>
      </w:r>
      <w:r>
        <w:rPr>
          <w:rFonts w:ascii="Courier New" w:hAnsi="Courier New"/>
          <w:sz w:val="14"/>
        </w:rPr>
        <w:br/>
        <w:t xml:space="preserve">    print("\nBENCHMARK WITH AMOUNT INCLUDED")</w:t>
      </w:r>
      <w:r>
        <w:rPr>
          <w:rFonts w:ascii="Courier New" w:hAnsi="Courier New"/>
          <w:sz w:val="14"/>
        </w:rPr>
        <w:br/>
        <w:t xml:space="preserve">    print(f"Records: {len(with_amount['rows'])}")</w:t>
      </w:r>
      <w:r>
        <w:rPr>
          <w:rFonts w:ascii="Courier New" w:hAnsi="Courier New"/>
          <w:sz w:val="14"/>
        </w:rPr>
        <w:br/>
        <w:t xml:space="preserve">    print(f"FAISS indexing: {with_amount['faiss_index_time']:.6f} s")</w:t>
      </w:r>
      <w:r>
        <w:rPr>
          <w:rFonts w:ascii="Courier New" w:hAnsi="Courier New"/>
          <w:sz w:val="14"/>
        </w:rPr>
        <w:br/>
        <w:t xml:space="preserve">    print(f"ChromaDB indexing: {with_amount['chroma_index_time']:.6f} s")</w:t>
      </w:r>
      <w:r>
        <w:rPr>
          <w:rFonts w:ascii="Courier New" w:hAnsi="Courier New"/>
          <w:sz w:val="14"/>
        </w:rPr>
        <w:br/>
        <w:t xml:space="preserve">    print(f"FAISS average query latency: {with_amount['faiss_avg_latency']:.6f} s")</w:t>
      </w:r>
      <w:r>
        <w:rPr>
          <w:rFonts w:ascii="Courier New" w:hAnsi="Courier New"/>
          <w:sz w:val="14"/>
        </w:rPr>
        <w:br/>
        <w:t xml:space="preserve">    print(f"ChromaDB average query latency: {with_amount['chroma_avg_latency']:.6f} s")</w:t>
      </w:r>
      <w:r>
        <w:rPr>
          <w:rFonts w:ascii="Courier New" w:hAnsi="Courier New"/>
          <w:sz w:val="14"/>
        </w:rPr>
        <w:br/>
        <w:t xml:space="preserve">    print(f"FAISS average Top-5 relevance: {with_amount['faiss_relevance']:.4f}")</w:t>
      </w:r>
      <w:r>
        <w:rPr>
          <w:rFonts w:ascii="Courier New" w:hAnsi="Courier New"/>
          <w:sz w:val="14"/>
        </w:rPr>
        <w:br/>
        <w:t xml:space="preserve">    print(f"ChromaDB average Top-5 relevance: {with_amount['chroma_relevance']:.4f}")</w:t>
      </w:r>
      <w:r>
        <w:rPr>
          <w:rFonts w:ascii="Courier New" w:hAnsi="Courier New"/>
          <w:sz w:val="14"/>
        </w:rPr>
        <w:br/>
      </w:r>
      <w:r>
        <w:rPr>
          <w:rFonts w:ascii="Courier New" w:hAnsi="Courier New"/>
          <w:sz w:val="14"/>
        </w:rPr>
        <w:br/>
        <w:t xml:space="preserve">    print("\nSPECIAL CASE:", SPECIAL_QUERY)</w:t>
      </w:r>
      <w:r>
        <w:rPr>
          <w:rFonts w:ascii="Courier New" w:hAnsi="Courier New"/>
          <w:sz w:val="14"/>
        </w:rPr>
        <w:br/>
        <w:t xml:space="preserve">    print("FAISS TOP-5")</w:t>
      </w:r>
      <w:r>
        <w:rPr>
          <w:rFonts w:ascii="Courier New" w:hAnsi="Courier New"/>
          <w:sz w:val="14"/>
        </w:rPr>
        <w:br/>
        <w:t xml:space="preserve">    for r in with_amount["special_f"]: print(r["Claim_ID"],r["Incident_Type"],r["Claim_Amount_INR"])</w:t>
      </w:r>
      <w:r>
        <w:rPr>
          <w:rFonts w:ascii="Courier New" w:hAnsi="Courier New"/>
          <w:sz w:val="14"/>
        </w:rPr>
        <w:br/>
        <w:t xml:space="preserve">    print("CHROMADB TOP-5")</w:t>
      </w:r>
      <w:r>
        <w:rPr>
          <w:rFonts w:ascii="Courier New" w:hAnsi="Courier New"/>
          <w:sz w:val="14"/>
        </w:rPr>
        <w:br/>
        <w:t xml:space="preserve">    for r in with_amount["special_c"]: print(r["Claim_ID"],r["Incident_Type"],r["Claim_Amount_INR"])</w:t>
      </w:r>
      <w:r>
        <w:rPr>
          <w:rFonts w:ascii="Courier New" w:hAnsi="Courier New"/>
          <w:sz w:val="14"/>
        </w:rPr>
        <w:br/>
      </w:r>
      <w:r>
        <w:rPr>
          <w:rFonts w:ascii="Courier New" w:hAnsi="Courier New"/>
          <w:sz w:val="14"/>
        </w:rPr>
        <w:br/>
        <w:t xml:space="preserve">    print("\nAMOUNT DISTORTION CHECK")</w:t>
      </w:r>
      <w:r>
        <w:rPr>
          <w:rFonts w:ascii="Courier New" w:hAnsi="Courier New"/>
          <w:sz w:val="14"/>
        </w:rPr>
        <w:br/>
        <w:t xml:space="preserve">    print(f"FAISS relevance, amount included: {with_amount['faiss_relevance']:.4f}")</w:t>
      </w:r>
      <w:r>
        <w:rPr>
          <w:rFonts w:ascii="Courier New" w:hAnsi="Courier New"/>
          <w:sz w:val="14"/>
        </w:rPr>
        <w:br/>
        <w:t xml:space="preserve">    print(f"FAISS relevance, amount excluded: {without_amount['faiss_relevance']:.4f}")</w:t>
      </w:r>
      <w:r>
        <w:rPr>
          <w:rFonts w:ascii="Courier New" w:hAnsi="Courier New"/>
          <w:sz w:val="14"/>
        </w:rPr>
        <w:br/>
        <w:t xml:space="preserve">    print(f"ChromaDB relevance, amount included: {with_amount['chroma_relevance']:.4f}")</w:t>
      </w:r>
      <w:r>
        <w:rPr>
          <w:rFonts w:ascii="Courier New" w:hAnsi="Courier New"/>
          <w:sz w:val="14"/>
        </w:rPr>
        <w:br/>
        <w:t xml:space="preserve">    print(f"ChromaDB relevance, amount excluded: {without_amount['chroma_relevance']:.4f}")</w:t>
      </w:r>
      <w:r>
        <w:rPr>
          <w:rFonts w:ascii="Courier New" w:hAnsi="Courier New"/>
          <w:sz w:val="14"/>
        </w:rPr>
        <w:br/>
        <w:t xml:space="preserve">    print("\nOutputs saved in:",OUTPUT_DIR)</w:t>
      </w:r>
      <w:r>
        <w:rPr>
          <w:rFonts w:ascii="Courier New" w:hAnsi="Courier New"/>
          <w:sz w:val="14"/>
        </w:rPr>
        <w:br/>
      </w:r>
      <w:r>
        <w:rPr>
          <w:rFonts w:ascii="Courier New" w:hAnsi="Courier New"/>
          <w:sz w:val="14"/>
        </w:rPr>
        <w:br/>
        <w:t>if __name__=="__main__":</w:t>
      </w:r>
      <w:r>
        <w:rPr>
          <w:rFonts w:ascii="Courier New" w:hAnsi="Courier New"/>
          <w:sz w:val="14"/>
        </w:rPr>
        <w:br/>
        <w:t xml:space="preserve">    main()</w:t>
      </w:r>
      <w:r>
        <w:rPr>
          <w:rFonts w:ascii="Courier New" w:hAnsi="Courier New"/>
          <w:sz w:val="14"/>
        </w:rPr>
        <w:br/>
      </w:r>
    </w:p>
    <w:p w14:paraId="34CBC01A" w14:textId="77777777" w:rsidR="00042707" w:rsidRDefault="00042707"/>
    <w:p w14:paraId="0A0ACA2F" w14:textId="77777777" w:rsidR="00042707" w:rsidRDefault="00042707"/>
    <w:p w14:paraId="6D732608" w14:textId="77777777" w:rsidR="00042707" w:rsidRDefault="00042707"/>
    <w:p w14:paraId="569BA86B" w14:textId="77777777" w:rsidR="00042707" w:rsidRDefault="00042707"/>
    <w:p w14:paraId="03C13F27" w14:textId="77777777" w:rsidR="00042707" w:rsidRDefault="00042707"/>
    <w:p w14:paraId="4FF28AED" w14:textId="2474A183" w:rsidR="00042707" w:rsidRPr="00042707" w:rsidRDefault="00042707">
      <w:r w:rsidRPr="00042707">
        <w:lastRenderedPageBreak/>
        <w:drawing>
          <wp:inline distT="0" distB="0" distL="0" distR="0" wp14:anchorId="2964E254" wp14:editId="3133A171">
            <wp:extent cx="6400800" cy="5008880"/>
            <wp:effectExtent l="0" t="0" r="0" b="1270"/>
            <wp:docPr id="28923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38124" name=""/>
                    <pic:cNvPicPr/>
                  </pic:nvPicPr>
                  <pic:blipFill>
                    <a:blip r:embed="rId6"/>
                    <a:stretch>
                      <a:fillRect/>
                    </a:stretch>
                  </pic:blipFill>
                  <pic:spPr>
                    <a:xfrm>
                      <a:off x="0" y="0"/>
                      <a:ext cx="6400800" cy="5008880"/>
                    </a:xfrm>
                    <a:prstGeom prst="rect">
                      <a:avLst/>
                    </a:prstGeom>
                  </pic:spPr>
                </pic:pic>
              </a:graphicData>
            </a:graphic>
          </wp:inline>
        </w:drawing>
      </w:r>
    </w:p>
    <w:p w14:paraId="2292A9B5" w14:textId="77777777" w:rsidR="009B13BB" w:rsidRDefault="00000000">
      <w:pPr>
        <w:pStyle w:val="Heading1"/>
        <w:spacing w:before="140" w:after="80"/>
      </w:pPr>
      <w:r>
        <w:t>10. Ten Semantic Search Queries</w:t>
      </w:r>
    </w:p>
    <w:p w14:paraId="6F8548F0" w14:textId="77777777" w:rsidR="009B13BB" w:rsidRDefault="00000000">
      <w:pPr>
        <w:spacing w:after="80"/>
      </w:pPr>
      <w:r>
        <w:t>1. rear-end collision with damage to the rear bumper and trunk</w:t>
      </w:r>
    </w:p>
    <w:p w14:paraId="674C0444" w14:textId="77777777" w:rsidR="009B13BB" w:rsidRDefault="00000000">
      <w:pPr>
        <w:spacing w:after="80"/>
      </w:pPr>
      <w:r>
        <w:t>2. vehicle hit from the side at an intersection with door damage</w:t>
      </w:r>
    </w:p>
    <w:p w14:paraId="6A4C7FE3" w14:textId="77777777" w:rsidR="009B13BB" w:rsidRDefault="00000000">
      <w:pPr>
        <w:spacing w:after="80"/>
      </w:pPr>
      <w:r>
        <w:t>3. windshield cracked by road debris</w:t>
      </w:r>
    </w:p>
    <w:p w14:paraId="13D329D8" w14:textId="77777777" w:rsidR="009B13BB" w:rsidRDefault="00000000">
      <w:pPr>
        <w:spacing w:after="80"/>
      </w:pPr>
      <w:r>
        <w:t>4. car damaged by heavy rain and flood water</w:t>
      </w:r>
    </w:p>
    <w:p w14:paraId="26F8F90B" w14:textId="77777777" w:rsidR="009B13BB" w:rsidRDefault="00000000">
      <w:pPr>
        <w:spacing w:after="80"/>
      </w:pPr>
      <w:r>
        <w:t>5. vehicle stolen from a parking area</w:t>
      </w:r>
    </w:p>
    <w:p w14:paraId="3876EFF7" w14:textId="77777777" w:rsidR="009B13BB" w:rsidRDefault="00000000">
      <w:pPr>
        <w:spacing w:after="80"/>
      </w:pPr>
      <w:r>
        <w:t>6. engine compartment fire caused extensive vehicle damage</w:t>
      </w:r>
    </w:p>
    <w:p w14:paraId="45E0AFD2" w14:textId="77777777" w:rsidR="009B13BB" w:rsidRDefault="00000000">
      <w:pPr>
        <w:spacing w:after="80"/>
      </w:pPr>
      <w:r>
        <w:t>7. hailstorm caused dents on the roof and bonnet</w:t>
      </w:r>
    </w:p>
    <w:p w14:paraId="57C5E401" w14:textId="77777777" w:rsidR="009B13BB" w:rsidRDefault="00000000">
      <w:pPr>
        <w:spacing w:after="80"/>
      </w:pPr>
      <w:r>
        <w:t>8. parked car vandalised with broken windows and scratches</w:t>
      </w:r>
    </w:p>
    <w:p w14:paraId="5DC8D699" w14:textId="77777777" w:rsidR="009B13BB" w:rsidRDefault="00000000">
      <w:pPr>
        <w:spacing w:after="80"/>
      </w:pPr>
      <w:r>
        <w:t>9. motorcycle collision causing front-end damage</w:t>
      </w:r>
    </w:p>
    <w:p w14:paraId="7CDD9C6C" w14:textId="77777777" w:rsidR="009B13BB" w:rsidRDefault="00000000">
      <w:pPr>
        <w:spacing w:after="80"/>
      </w:pPr>
      <w:r>
        <w:t>10. vehicle hit while parked in a parking area</w:t>
      </w:r>
    </w:p>
    <w:p w14:paraId="6ED7B261" w14:textId="77777777" w:rsidR="00042707" w:rsidRDefault="00042707">
      <w:pPr>
        <w:pStyle w:val="Heading1"/>
        <w:spacing w:before="140" w:after="80"/>
      </w:pPr>
    </w:p>
    <w:p w14:paraId="1D956F3F" w14:textId="77777777" w:rsidR="00042707" w:rsidRDefault="00042707">
      <w:pPr>
        <w:pStyle w:val="Heading1"/>
        <w:spacing w:before="140" w:after="80"/>
      </w:pPr>
    </w:p>
    <w:p w14:paraId="6CCD3316" w14:textId="63E32F2B" w:rsidR="009B13BB" w:rsidRDefault="00000000">
      <w:pPr>
        <w:pStyle w:val="Heading1"/>
        <w:spacing w:before="140" w:after="80"/>
      </w:pPr>
      <w:r>
        <w:t>12. Top-5 Comparison – Three Queries</w:t>
      </w:r>
    </w:p>
    <w:p w14:paraId="172DB201" w14:textId="77777777" w:rsidR="009B13BB" w:rsidRDefault="00000000">
      <w:pPr>
        <w:spacing w:after="80"/>
      </w:pPr>
      <w:r>
        <w:t>Use outputs/top5_comparison.txt and compare the returned claim IDs. Record overlaps and differences.</w:t>
      </w:r>
    </w:p>
    <w:tbl>
      <w:tblPr>
        <w:tblStyle w:val="TableGrid"/>
        <w:tblW w:w="0" w:type="auto"/>
        <w:tblLook w:val="04A0" w:firstRow="1" w:lastRow="0" w:firstColumn="1" w:lastColumn="0" w:noHBand="0" w:noVBand="1"/>
      </w:tblPr>
      <w:tblGrid>
        <w:gridCol w:w="2016"/>
        <w:gridCol w:w="2016"/>
        <w:gridCol w:w="2016"/>
        <w:gridCol w:w="2016"/>
        <w:gridCol w:w="2016"/>
      </w:tblGrid>
      <w:tr w:rsidR="009B13BB" w14:paraId="3EF6C3B4" w14:textId="77777777">
        <w:tc>
          <w:tcPr>
            <w:tcW w:w="2016" w:type="dxa"/>
          </w:tcPr>
          <w:p w14:paraId="4F129020" w14:textId="77777777" w:rsidR="009B13BB" w:rsidRDefault="00000000">
            <w:r>
              <w:t>Query</w:t>
            </w:r>
          </w:p>
        </w:tc>
        <w:tc>
          <w:tcPr>
            <w:tcW w:w="2016" w:type="dxa"/>
          </w:tcPr>
          <w:p w14:paraId="16300B92" w14:textId="77777777" w:rsidR="009B13BB" w:rsidRDefault="00000000">
            <w:r>
              <w:t>FAISS Top-5</w:t>
            </w:r>
          </w:p>
        </w:tc>
        <w:tc>
          <w:tcPr>
            <w:tcW w:w="2016" w:type="dxa"/>
          </w:tcPr>
          <w:p w14:paraId="4C38A1C0" w14:textId="77777777" w:rsidR="009B13BB" w:rsidRDefault="00000000">
            <w:r>
              <w:t>ChromaDB Top-5</w:t>
            </w:r>
          </w:p>
        </w:tc>
        <w:tc>
          <w:tcPr>
            <w:tcW w:w="2016" w:type="dxa"/>
          </w:tcPr>
          <w:p w14:paraId="33A2280E" w14:textId="77777777" w:rsidR="009B13BB" w:rsidRDefault="00000000">
            <w:r>
              <w:t>Overlap</w:t>
            </w:r>
          </w:p>
        </w:tc>
        <w:tc>
          <w:tcPr>
            <w:tcW w:w="2016" w:type="dxa"/>
          </w:tcPr>
          <w:p w14:paraId="6EE76ABD" w14:textId="77777777" w:rsidR="009B13BB" w:rsidRDefault="00000000">
            <w:r>
              <w:t>Reason for Difference</w:t>
            </w:r>
          </w:p>
        </w:tc>
      </w:tr>
      <w:tr w:rsidR="009B13BB" w14:paraId="77356E28" w14:textId="77777777">
        <w:tc>
          <w:tcPr>
            <w:tcW w:w="2016" w:type="dxa"/>
          </w:tcPr>
          <w:p w14:paraId="1BBEB1BA" w14:textId="77777777" w:rsidR="009B13BB" w:rsidRDefault="00000000">
            <w:r>
              <w:t>Query 1</w:t>
            </w:r>
          </w:p>
        </w:tc>
        <w:tc>
          <w:tcPr>
            <w:tcW w:w="2016" w:type="dxa"/>
          </w:tcPr>
          <w:p w14:paraId="7DB4DE2B" w14:textId="77777777" w:rsidR="009B13BB" w:rsidRDefault="00000000">
            <w:r>
              <w:t>Paste actual results</w:t>
            </w:r>
          </w:p>
        </w:tc>
        <w:tc>
          <w:tcPr>
            <w:tcW w:w="2016" w:type="dxa"/>
          </w:tcPr>
          <w:p w14:paraId="1EBC2144" w14:textId="77777777" w:rsidR="009B13BB" w:rsidRDefault="00000000">
            <w:r>
              <w:t>Paste actual results</w:t>
            </w:r>
          </w:p>
        </w:tc>
        <w:tc>
          <w:tcPr>
            <w:tcW w:w="2016" w:type="dxa"/>
          </w:tcPr>
          <w:p w14:paraId="3254FB1B" w14:textId="77777777" w:rsidR="009B13BB" w:rsidRDefault="00000000">
            <w:r>
              <w:t>Calculate</w:t>
            </w:r>
          </w:p>
        </w:tc>
        <w:tc>
          <w:tcPr>
            <w:tcW w:w="2016" w:type="dxa"/>
          </w:tcPr>
          <w:p w14:paraId="013206A4" w14:textId="77777777" w:rsidR="009B13BB" w:rsidRDefault="00000000">
            <w:r>
              <w:t>Explain using similarity/ranking</w:t>
            </w:r>
          </w:p>
        </w:tc>
      </w:tr>
      <w:tr w:rsidR="009B13BB" w14:paraId="78B9573A" w14:textId="77777777">
        <w:tc>
          <w:tcPr>
            <w:tcW w:w="2016" w:type="dxa"/>
          </w:tcPr>
          <w:p w14:paraId="57CFF7A8" w14:textId="77777777" w:rsidR="009B13BB" w:rsidRDefault="00000000">
            <w:r>
              <w:t>Query 2</w:t>
            </w:r>
          </w:p>
        </w:tc>
        <w:tc>
          <w:tcPr>
            <w:tcW w:w="2016" w:type="dxa"/>
          </w:tcPr>
          <w:p w14:paraId="605CC876" w14:textId="77777777" w:rsidR="009B13BB" w:rsidRDefault="00000000">
            <w:r>
              <w:t>Paste actual results</w:t>
            </w:r>
          </w:p>
        </w:tc>
        <w:tc>
          <w:tcPr>
            <w:tcW w:w="2016" w:type="dxa"/>
          </w:tcPr>
          <w:p w14:paraId="62834E4D" w14:textId="77777777" w:rsidR="009B13BB" w:rsidRDefault="00000000">
            <w:r>
              <w:t>Paste actual results</w:t>
            </w:r>
          </w:p>
        </w:tc>
        <w:tc>
          <w:tcPr>
            <w:tcW w:w="2016" w:type="dxa"/>
          </w:tcPr>
          <w:p w14:paraId="625FCE57" w14:textId="77777777" w:rsidR="009B13BB" w:rsidRDefault="00000000">
            <w:r>
              <w:t>Calculate</w:t>
            </w:r>
          </w:p>
        </w:tc>
        <w:tc>
          <w:tcPr>
            <w:tcW w:w="2016" w:type="dxa"/>
          </w:tcPr>
          <w:p w14:paraId="107BCECD" w14:textId="77777777" w:rsidR="009B13BB" w:rsidRDefault="00000000">
            <w:r>
              <w:t>Explain using similarity/ranking</w:t>
            </w:r>
          </w:p>
        </w:tc>
      </w:tr>
      <w:tr w:rsidR="009B13BB" w14:paraId="7E5213DB" w14:textId="77777777">
        <w:tc>
          <w:tcPr>
            <w:tcW w:w="2016" w:type="dxa"/>
          </w:tcPr>
          <w:p w14:paraId="79543438" w14:textId="77777777" w:rsidR="009B13BB" w:rsidRDefault="00000000">
            <w:r>
              <w:t>Query 3</w:t>
            </w:r>
          </w:p>
        </w:tc>
        <w:tc>
          <w:tcPr>
            <w:tcW w:w="2016" w:type="dxa"/>
          </w:tcPr>
          <w:p w14:paraId="2E6434C4" w14:textId="77777777" w:rsidR="009B13BB" w:rsidRDefault="00000000">
            <w:r>
              <w:t>Paste actual results</w:t>
            </w:r>
          </w:p>
        </w:tc>
        <w:tc>
          <w:tcPr>
            <w:tcW w:w="2016" w:type="dxa"/>
          </w:tcPr>
          <w:p w14:paraId="554916BF" w14:textId="77777777" w:rsidR="009B13BB" w:rsidRDefault="00000000">
            <w:r>
              <w:t>Paste actual results</w:t>
            </w:r>
          </w:p>
        </w:tc>
        <w:tc>
          <w:tcPr>
            <w:tcW w:w="2016" w:type="dxa"/>
          </w:tcPr>
          <w:p w14:paraId="6FFA8B87" w14:textId="77777777" w:rsidR="009B13BB" w:rsidRDefault="00000000">
            <w:r>
              <w:t>Calculate</w:t>
            </w:r>
          </w:p>
        </w:tc>
        <w:tc>
          <w:tcPr>
            <w:tcW w:w="2016" w:type="dxa"/>
          </w:tcPr>
          <w:p w14:paraId="79C7BAB1" w14:textId="77777777" w:rsidR="009B13BB" w:rsidRDefault="00000000">
            <w:r>
              <w:t>Explain using similarity/ranking</w:t>
            </w:r>
          </w:p>
        </w:tc>
      </w:tr>
    </w:tbl>
    <w:p w14:paraId="2DD0A6A1" w14:textId="77777777" w:rsidR="009B13BB" w:rsidRDefault="00000000">
      <w:pPr>
        <w:pStyle w:val="Heading1"/>
        <w:spacing w:before="140" w:after="80"/>
      </w:pPr>
      <w:r>
        <w:t>13. Special Case – Same Incident, Different Monetary Amounts</w:t>
      </w:r>
    </w:p>
    <w:p w14:paraId="389541E2" w14:textId="77777777" w:rsidR="009B13BB" w:rsidRDefault="00000000">
      <w:pPr>
        <w:spacing w:after="80"/>
      </w:pPr>
      <w:r>
        <w:t>Special query: rear-end collision causing rear bumper and trunk damage.</w:t>
      </w:r>
    </w:p>
    <w:p w14:paraId="510D5B4F" w14:textId="77777777" w:rsidR="009B13BB" w:rsidRDefault="00000000">
      <w:pPr>
        <w:spacing w:after="80"/>
      </w:pPr>
      <w:r>
        <w:t>The dataset contains rear-end collision claims with low, medium and very high monetary amounts. The program first embeds text containing the claim amount and then repeats the experiment with the amount removed. The two runs can be compared to identify whether the amount changes retrieval relevance or ranking.</w:t>
      </w:r>
    </w:p>
    <w:p w14:paraId="0874C83C" w14:textId="77777777" w:rsidR="009B13BB" w:rsidRDefault="00000000">
      <w:pPr>
        <w:pStyle w:val="Heading1"/>
        <w:spacing w:before="140" w:after="80"/>
      </w:pPr>
      <w:r>
        <w:t>14. Result Discussion</w:t>
      </w:r>
    </w:p>
    <w:p w14:paraId="033253CF" w14:textId="77777777" w:rsidR="009B13BB" w:rsidRDefault="00000000">
      <w:pPr>
        <w:spacing w:after="80"/>
      </w:pPr>
      <w:r>
        <w:t>Complete this section after execution. State the measured indexing times, average query latencies, relevance values, top-5 overlaps, and what changed in the special case when claim amounts were removed.</w:t>
      </w:r>
    </w:p>
    <w:p w14:paraId="3CC5CD8B" w14:textId="77777777" w:rsidR="009B13BB" w:rsidRDefault="00000000">
      <w:pPr>
        <w:pStyle w:val="Heading1"/>
        <w:spacing w:before="140" w:after="80"/>
      </w:pPr>
      <w:r>
        <w:t>15. Recommendation</w:t>
      </w:r>
    </w:p>
    <w:p w14:paraId="0B6B20D2" w14:textId="77777777" w:rsidR="009B13BB" w:rsidRDefault="00000000">
      <w:pPr>
        <w:spacing w:after="80"/>
      </w:pPr>
      <w:r>
        <w:t>Use the measured benchmark results to select the database. FAISS is suitable when fast local vector search and simple indexing are priorities. ChromaDB is useful when persistent collections and database-style vector management are more important. The final recommendation should be based on the actual measured results.</w:t>
      </w:r>
    </w:p>
    <w:p w14:paraId="27D6E22C" w14:textId="77777777" w:rsidR="009B13BB" w:rsidRDefault="00000000">
      <w:pPr>
        <w:pStyle w:val="Heading1"/>
        <w:spacing w:before="140" w:after="80"/>
      </w:pPr>
      <w:r>
        <w:t>16. Result</w:t>
      </w:r>
    </w:p>
    <w:p w14:paraId="79AF6934" w14:textId="77777777" w:rsidR="009B13BB" w:rsidRDefault="00000000">
      <w:pPr>
        <w:spacing w:after="80"/>
      </w:pPr>
      <w:r>
        <w:t>FAISS and ChromaDB are benchmarked using the same sentence embeddings and the same ten semantic queries. The special-case experiment evaluates whether very different claim amounts distort similarity.</w:t>
      </w:r>
    </w:p>
    <w:p w14:paraId="5963EB12" w14:textId="77777777" w:rsidR="009B13BB" w:rsidRDefault="00000000">
      <w:pPr>
        <w:pStyle w:val="Heading1"/>
        <w:spacing w:before="140" w:after="80"/>
      </w:pPr>
      <w:r>
        <w:t>17. Conclusion</w:t>
      </w:r>
    </w:p>
    <w:p w14:paraId="693E030E" w14:textId="77777777" w:rsidR="009B13BB" w:rsidRDefault="00000000">
      <w:pPr>
        <w:spacing w:after="80"/>
      </w:pPr>
      <w:r>
        <w:t>The experiment provides a practical comparison of FAISS and ChromaDB for insurance claim precedent retrieval. The benchmark and special-case results are used to determine which database better fits the selected use case.</w:t>
      </w:r>
    </w:p>
    <w:sectPr w:rsidR="009B1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851932">
    <w:abstractNumId w:val="8"/>
  </w:num>
  <w:num w:numId="2" w16cid:durableId="1900631278">
    <w:abstractNumId w:val="6"/>
  </w:num>
  <w:num w:numId="3" w16cid:durableId="873036292">
    <w:abstractNumId w:val="5"/>
  </w:num>
  <w:num w:numId="4" w16cid:durableId="754591005">
    <w:abstractNumId w:val="4"/>
  </w:num>
  <w:num w:numId="5" w16cid:durableId="1260480078">
    <w:abstractNumId w:val="7"/>
  </w:num>
  <w:num w:numId="6" w16cid:durableId="130903289">
    <w:abstractNumId w:val="3"/>
  </w:num>
  <w:num w:numId="7" w16cid:durableId="485435273">
    <w:abstractNumId w:val="2"/>
  </w:num>
  <w:num w:numId="8" w16cid:durableId="1708335539">
    <w:abstractNumId w:val="1"/>
  </w:num>
  <w:num w:numId="9" w16cid:durableId="330373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07"/>
    <w:rsid w:val="0006063C"/>
    <w:rsid w:val="0015074B"/>
    <w:rsid w:val="0029639D"/>
    <w:rsid w:val="00326F90"/>
    <w:rsid w:val="003E4B02"/>
    <w:rsid w:val="009B13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F587E"/>
  <w14:defaultImageDpi w14:val="300"/>
  <w15:docId w15:val="{55E18D55-C80B-4404-9CC9-F72EBD020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Someswar Reddy M</cp:lastModifiedBy>
  <cp:revision>2</cp:revision>
  <dcterms:created xsi:type="dcterms:W3CDTF">2013-12-23T23:15:00Z</dcterms:created>
  <dcterms:modified xsi:type="dcterms:W3CDTF">2026-08-13T13:33:00Z</dcterms:modified>
  <cp:category/>
</cp:coreProperties>
</file>
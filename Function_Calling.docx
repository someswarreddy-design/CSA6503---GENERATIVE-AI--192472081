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82A23" w14:textId="12D255F8" w:rsidR="002D46E1" w:rsidRDefault="00000000" w:rsidP="0003757C">
      <w:pPr>
        <w:pStyle w:val="Heading1"/>
        <w:jc w:val="center"/>
        <w:rPr>
          <w:color w:val="auto"/>
        </w:rPr>
      </w:pPr>
      <w:r w:rsidRPr="0003757C">
        <w:rPr>
          <w:color w:val="auto"/>
        </w:rPr>
        <w:t>Function Calling with Ambiguous Input</w:t>
      </w:r>
    </w:p>
    <w:p w14:paraId="2A69321A" w14:textId="77777777" w:rsidR="0003757C" w:rsidRPr="0003757C" w:rsidRDefault="0003757C" w:rsidP="0003757C"/>
    <w:p w14:paraId="5BD5322B" w14:textId="77777777" w:rsidR="002D46E1" w:rsidRDefault="00000000">
      <w:r>
        <w:rPr>
          <w:b/>
        </w:rPr>
        <w:t xml:space="preserve">Student Name: </w:t>
      </w:r>
      <w:r>
        <w:t>M. Someswar Reddy</w:t>
      </w:r>
      <w:r>
        <w:br/>
      </w:r>
      <w:r>
        <w:rPr>
          <w:b/>
        </w:rPr>
        <w:t xml:space="preserve">Register Number: </w:t>
      </w:r>
      <w:r>
        <w:t>192472081</w:t>
      </w:r>
      <w:r>
        <w:br/>
      </w:r>
      <w:r>
        <w:rPr>
          <w:b/>
        </w:rPr>
        <w:t xml:space="preserve">Course: </w:t>
      </w:r>
      <w:r>
        <w:t>Generative AI and Large Language Models</w:t>
      </w:r>
      <w:r>
        <w:br/>
      </w:r>
    </w:p>
    <w:p w14:paraId="1CF270F8" w14:textId="77777777" w:rsidR="002D46E1" w:rsidRDefault="00000000">
      <w:r>
        <w:rPr>
          <w:b/>
          <w:sz w:val="28"/>
        </w:rPr>
        <w:t>Question</w:t>
      </w:r>
    </w:p>
    <w:p w14:paraId="1BE4894D" w14:textId="77777777" w:rsidR="002D46E1" w:rsidRDefault="00000000">
      <w:r>
        <w:t>An AI assistant receives an ambiguous user request: "Book the cheapest flight for me." Explain how function calling should handle this ambiguous input. Design an appropriate workflow and discuss how the system should resolve ambiguity before executing any function.</w:t>
      </w:r>
    </w:p>
    <w:p w14:paraId="29741316" w14:textId="77777777" w:rsidR="002D46E1" w:rsidRDefault="00000000">
      <w:r>
        <w:rPr>
          <w:b/>
          <w:sz w:val="28"/>
        </w:rPr>
        <w:t>Introduction</w:t>
      </w:r>
    </w:p>
    <w:p w14:paraId="650CEABD" w14:textId="77777777" w:rsidR="002D46E1" w:rsidRDefault="00000000">
      <w:r>
        <w:t>Function calling enables a Large Language Model (LLM) to interact with external APIs. If the user's request is ambiguous, the LLM should first collect the missing information instead of immediately calling a function.</w:t>
      </w:r>
    </w:p>
    <w:p w14:paraId="3B9633E5" w14:textId="77777777" w:rsidR="002D46E1" w:rsidRDefault="00000000">
      <w:r>
        <w:rPr>
          <w:b/>
          <w:sz w:val="28"/>
        </w:rPr>
        <w:t>Problem Analysis</w:t>
      </w:r>
    </w:p>
    <w:p w14:paraId="0C51ACDD" w14:textId="77777777" w:rsidR="002D46E1" w:rsidRDefault="00000000">
      <w:r>
        <w:t>The request 'Book the cheapest flight for me' is incomplete because it does not specify the departure city, destination, travel date, number of passengers, travel class, or trip type.</w:t>
      </w:r>
    </w:p>
    <w:p w14:paraId="34615781" w14:textId="77777777" w:rsidR="002D46E1" w:rsidRDefault="00000000">
      <w:r>
        <w:rPr>
          <w:b/>
          <w:sz w:val="28"/>
        </w:rPr>
        <w:t>Proposed Solution</w:t>
      </w:r>
    </w:p>
    <w:p w14:paraId="1566B2B4" w14:textId="77777777" w:rsidR="002D46E1" w:rsidRDefault="00000000">
      <w:r>
        <w:t>The LLM identifies missing parameters, asks follow-up questions, validates the responses, and calls the booking function only after all required information is available.</w:t>
      </w:r>
    </w:p>
    <w:p w14:paraId="1FE257C5" w14:textId="77777777" w:rsidR="002D46E1" w:rsidRDefault="00000000">
      <w:r>
        <w:rPr>
          <w:b/>
          <w:sz w:val="28"/>
        </w:rPr>
        <w:t>Required Function</w:t>
      </w:r>
    </w:p>
    <w:p w14:paraId="494DD2C5" w14:textId="77777777" w:rsidR="002D46E1" w:rsidRDefault="00000000">
      <w:r>
        <w:t>bookFlight(source, destination, travelDate, passengers, travelClass, tripType)</w:t>
      </w:r>
    </w:p>
    <w:p w14:paraId="499B9DDE" w14:textId="77777777" w:rsidR="002D46E1" w:rsidRDefault="00000000">
      <w:r>
        <w:rPr>
          <w:b/>
          <w:sz w:val="28"/>
        </w:rPr>
        <w:t>Workflow</w:t>
      </w:r>
    </w:p>
    <w:p w14:paraId="7204205E" w14:textId="77777777" w:rsidR="002D46E1" w:rsidRDefault="00000000">
      <w:r>
        <w:t>User → 'Book the cheapest flight.' → LLM analyzes request → Missing information? → Ask clarification questions → Collect details → Call bookFlight() → Flight Booking API → Booking Confirmation → User</w:t>
      </w:r>
    </w:p>
    <w:p w14:paraId="235AA45F" w14:textId="77777777" w:rsidR="002D46E1" w:rsidRDefault="00000000">
      <w:r>
        <w:rPr>
          <w:b/>
          <w:sz w:val="28"/>
        </w:rPr>
        <w:t>Example</w:t>
      </w:r>
    </w:p>
    <w:p w14:paraId="67608B7A" w14:textId="77777777" w:rsidR="002D46E1" w:rsidRDefault="00000000">
      <w:r>
        <w:lastRenderedPageBreak/>
        <w:t>User: Book the cheapest flight for me.</w:t>
      </w:r>
      <w:r>
        <w:br/>
        <w:t>LLM: Please provide the departure city, destination, travel date, passengers, travel class and trip type.</w:t>
      </w:r>
      <w:r>
        <w:br/>
        <w:t>User: Chennai to Delhi on 15 September, one passenger, Economy, one-way.</w:t>
      </w:r>
      <w:r>
        <w:br/>
        <w:t>LLM: Searching for the cheapest available flight.</w:t>
      </w:r>
    </w:p>
    <w:p w14:paraId="7DD3C5A5" w14:textId="77777777" w:rsidR="002D46E1" w:rsidRDefault="00000000">
      <w:r>
        <w:rPr>
          <w:b/>
          <w:sz w:val="28"/>
        </w:rPr>
        <w:t>Advantages</w:t>
      </w:r>
    </w:p>
    <w:p w14:paraId="40525496" w14:textId="77777777" w:rsidR="002D46E1" w:rsidRDefault="00000000">
      <w:r>
        <w:t>Prevents incorrect bookings, improves accuracy, reduces API errors and enhances user satisfaction.</w:t>
      </w:r>
    </w:p>
    <w:p w14:paraId="3183CBE5" w14:textId="77777777" w:rsidR="002D46E1" w:rsidRDefault="00000000">
      <w:r>
        <w:rPr>
          <w:b/>
          <w:sz w:val="28"/>
        </w:rPr>
        <w:t>Limitations</w:t>
      </w:r>
    </w:p>
    <w:p w14:paraId="2831DC05" w14:textId="77777777" w:rsidR="002D46E1" w:rsidRDefault="00000000">
      <w:r>
        <w:t>Requires additional interaction and depends on external APIs.</w:t>
      </w:r>
    </w:p>
    <w:p w14:paraId="1BD27EC4" w14:textId="77777777" w:rsidR="002D46E1" w:rsidRDefault="00000000">
      <w:r>
        <w:rPr>
          <w:b/>
          <w:sz w:val="28"/>
        </w:rPr>
        <w:t>Conclusion</w:t>
      </w:r>
    </w:p>
    <w:p w14:paraId="7555DB99" w14:textId="77777777" w:rsidR="002D46E1" w:rsidRDefault="00000000">
      <w:r>
        <w:t>The LLM should never execute a function based on ambiguous input. It should first resolve ambiguity, validate the information and then perform the function call.</w:t>
      </w:r>
    </w:p>
    <w:sectPr w:rsidR="002D46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0329321">
    <w:abstractNumId w:val="8"/>
  </w:num>
  <w:num w:numId="2" w16cid:durableId="939483458">
    <w:abstractNumId w:val="6"/>
  </w:num>
  <w:num w:numId="3" w16cid:durableId="773407068">
    <w:abstractNumId w:val="5"/>
  </w:num>
  <w:num w:numId="4" w16cid:durableId="1173688016">
    <w:abstractNumId w:val="4"/>
  </w:num>
  <w:num w:numId="5" w16cid:durableId="1551841834">
    <w:abstractNumId w:val="7"/>
  </w:num>
  <w:num w:numId="6" w16cid:durableId="1017996904">
    <w:abstractNumId w:val="3"/>
  </w:num>
  <w:num w:numId="7" w16cid:durableId="466092456">
    <w:abstractNumId w:val="2"/>
  </w:num>
  <w:num w:numId="8" w16cid:durableId="1564178373">
    <w:abstractNumId w:val="1"/>
  </w:num>
  <w:num w:numId="9" w16cid:durableId="982350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57C"/>
    <w:rsid w:val="0006063C"/>
    <w:rsid w:val="0015074B"/>
    <w:rsid w:val="0029639D"/>
    <w:rsid w:val="002D46E1"/>
    <w:rsid w:val="00326F90"/>
    <w:rsid w:val="00AA1D8D"/>
    <w:rsid w:val="00B47730"/>
    <w:rsid w:val="00BD6132"/>
    <w:rsid w:val="00CB0664"/>
    <w:rsid w:val="00D502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24FE8"/>
  <w14:defaultImageDpi w14:val="300"/>
  <w15:docId w15:val="{31CACF31-D731-49EA-A8E3-8ED76283F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295</Words>
  <Characters>1687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Someswar Reddy M</cp:lastModifiedBy>
  <cp:revision>2</cp:revision>
  <dcterms:created xsi:type="dcterms:W3CDTF">2013-12-23T23:15:00Z</dcterms:created>
  <dcterms:modified xsi:type="dcterms:W3CDTF">2026-08-03T09:02:00Z</dcterms:modified>
  <cp:category/>
</cp:coreProperties>
</file>